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86977" w14:textId="77777777" w:rsidR="00F9055E" w:rsidRDefault="0088623B">
      <w:pPr>
        <w:pStyle w:val="11"/>
        <w:rPr>
          <w:color w:val="000000"/>
          <w:lang w:eastAsia="ko-KR"/>
        </w:rPr>
      </w:pPr>
      <w:r>
        <w:rPr>
          <w:color w:val="000000"/>
          <w:lang w:eastAsia="ko-KR"/>
        </w:rPr>
        <w:t>회원관리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프로그램</w:t>
      </w:r>
      <w:r>
        <w:rPr>
          <w:color w:val="000000"/>
          <w:lang w:eastAsia="ko-KR"/>
        </w:rPr>
        <w:t xml:space="preserve"> 1.0 </w:t>
      </w:r>
      <w:r>
        <w:rPr>
          <w:color w:val="000000"/>
          <w:lang w:eastAsia="ko-KR"/>
        </w:rPr>
        <w:t>출시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체크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질문사항</w:t>
      </w:r>
    </w:p>
    <w:p w14:paraId="37F2CB14" w14:textId="77777777" w:rsidR="00F9055E" w:rsidRDefault="0088623B">
      <w:pPr>
        <w:rPr>
          <w:color w:val="000000"/>
          <w:lang w:eastAsia="ko-KR"/>
        </w:rPr>
      </w:pPr>
      <w:r>
        <w:rPr>
          <w:color w:val="000000"/>
          <w:lang w:eastAsia="ko-KR"/>
        </w:rPr>
        <w:t>5</w:t>
      </w:r>
      <w:r>
        <w:rPr>
          <w:color w:val="000000"/>
          <w:lang w:eastAsia="ko-KR"/>
        </w:rPr>
        <w:t>월</w:t>
      </w:r>
      <w:r>
        <w:rPr>
          <w:color w:val="000000"/>
          <w:lang w:eastAsia="ko-KR"/>
        </w:rPr>
        <w:t>12</w:t>
      </w:r>
      <w:r>
        <w:rPr>
          <w:color w:val="000000"/>
          <w:lang w:eastAsia="ko-KR"/>
        </w:rPr>
        <w:t>일</w:t>
      </w:r>
      <w:r>
        <w:rPr>
          <w:color w:val="000000"/>
          <w:lang w:eastAsia="ko-KR"/>
        </w:rPr>
        <w:t xml:space="preserve"> (</w:t>
      </w:r>
      <w:r>
        <w:rPr>
          <w:color w:val="000000"/>
          <w:lang w:eastAsia="ko-KR"/>
        </w:rPr>
        <w:t>화</w:t>
      </w:r>
      <w:r>
        <w:rPr>
          <w:color w:val="000000"/>
          <w:lang w:eastAsia="ko-KR"/>
        </w:rPr>
        <w:t xml:space="preserve">) am8:00 </w:t>
      </w:r>
    </w:p>
    <w:p w14:paraId="786597BA" w14:textId="77777777" w:rsidR="00F9055E" w:rsidRDefault="0088623B">
      <w:pPr>
        <w:rPr>
          <w:lang w:eastAsia="ko-KR"/>
        </w:rPr>
      </w:pPr>
      <w:r>
        <w:rPr>
          <w:color w:val="FF0000"/>
          <w:lang w:eastAsia="ko-KR"/>
        </w:rPr>
        <w:t xml:space="preserve">* 1.0 </w:t>
      </w:r>
      <w:r>
        <w:rPr>
          <w:color w:val="FF0000"/>
          <w:lang w:eastAsia="ko-KR"/>
        </w:rPr>
        <w:t>버젼의</w:t>
      </w:r>
      <w:r>
        <w:rPr>
          <w:color w:val="FF0000"/>
          <w:lang w:eastAsia="ko-KR"/>
        </w:rPr>
        <w:t xml:space="preserve"> </w:t>
      </w:r>
      <w:r>
        <w:rPr>
          <w:color w:val="FF0000"/>
          <w:lang w:eastAsia="ko-KR"/>
        </w:rPr>
        <w:t>사용</w:t>
      </w:r>
      <w:r>
        <w:rPr>
          <w:color w:val="FF0000"/>
          <w:lang w:eastAsia="ko-KR"/>
        </w:rPr>
        <w:t xml:space="preserve"> </w:t>
      </w:r>
      <w:proofErr w:type="gramStart"/>
      <w:r>
        <w:rPr>
          <w:color w:val="FF0000"/>
          <w:lang w:eastAsia="ko-KR"/>
        </w:rPr>
        <w:t>범위</w:t>
      </w:r>
      <w:r>
        <w:rPr>
          <w:color w:val="FF0000"/>
          <w:lang w:eastAsia="ko-KR"/>
        </w:rPr>
        <w:t xml:space="preserve"> :</w:t>
      </w:r>
      <w:proofErr w:type="gramEnd"/>
      <w:r>
        <w:rPr>
          <w:color w:val="FF0000"/>
          <w:lang w:eastAsia="ko-KR"/>
        </w:rPr>
        <w:t xml:space="preserve"> </w:t>
      </w:r>
      <w:r>
        <w:rPr>
          <w:color w:val="FF0000"/>
          <w:lang w:eastAsia="ko-KR"/>
        </w:rPr>
        <w:t>기능</w:t>
      </w:r>
      <w:r>
        <w:rPr>
          <w:color w:val="FF0000"/>
          <w:lang w:eastAsia="ko-KR"/>
        </w:rPr>
        <w:t xml:space="preserve"> , </w:t>
      </w:r>
      <w:r>
        <w:rPr>
          <w:color w:val="FF0000"/>
          <w:lang w:eastAsia="ko-KR"/>
        </w:rPr>
        <w:t>실질적인</w:t>
      </w:r>
      <w:r>
        <w:rPr>
          <w:color w:val="FF0000"/>
          <w:lang w:eastAsia="ko-KR"/>
        </w:rPr>
        <w:t xml:space="preserve"> </w:t>
      </w:r>
      <w:r>
        <w:rPr>
          <w:color w:val="FF0000"/>
          <w:lang w:eastAsia="ko-KR"/>
        </w:rPr>
        <w:t>현</w:t>
      </w:r>
      <w:r>
        <w:rPr>
          <w:color w:val="FF0000"/>
          <w:lang w:eastAsia="ko-KR"/>
        </w:rPr>
        <w:t xml:space="preserve"> </w:t>
      </w:r>
      <w:r>
        <w:rPr>
          <w:color w:val="FF0000"/>
          <w:lang w:eastAsia="ko-KR"/>
        </w:rPr>
        <w:t>온핏</w:t>
      </w:r>
      <w:r>
        <w:rPr>
          <w:color w:val="FF0000"/>
          <w:lang w:eastAsia="ko-KR"/>
        </w:rPr>
        <w:t>/</w:t>
      </w:r>
      <w:r>
        <w:rPr>
          <w:color w:val="FF0000"/>
          <w:lang w:eastAsia="ko-KR"/>
        </w:rPr>
        <w:t>브로제이의</w:t>
      </w:r>
      <w:r>
        <w:rPr>
          <w:color w:val="FF0000"/>
          <w:lang w:eastAsia="ko-KR"/>
        </w:rPr>
        <w:t xml:space="preserve"> </w:t>
      </w:r>
      <w:r>
        <w:rPr>
          <w:color w:val="FF0000"/>
          <w:lang w:eastAsia="ko-KR"/>
        </w:rPr>
        <w:t>차이점</w:t>
      </w:r>
    </w:p>
    <w:p w14:paraId="5DF58B36" w14:textId="77777777" w:rsidR="00914F5D" w:rsidRDefault="0088623B">
      <w:pPr>
        <w:spacing w:before="80" w:after="120"/>
        <w:rPr>
          <w:b/>
          <w:color w:val="008000"/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>: 1.0</w:t>
      </w:r>
      <w:r>
        <w:rPr>
          <w:b/>
          <w:color w:val="008000"/>
          <w:lang w:eastAsia="ko-KR"/>
        </w:rPr>
        <w:t>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회원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등록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상품</w:t>
      </w:r>
      <w:r>
        <w:rPr>
          <w:b/>
          <w:color w:val="008000"/>
          <w:lang w:eastAsia="ko-KR"/>
        </w:rPr>
        <w:t xml:space="preserve">/POS </w:t>
      </w:r>
      <w:r>
        <w:rPr>
          <w:b/>
          <w:color w:val="008000"/>
          <w:lang w:eastAsia="ko-KR"/>
        </w:rPr>
        <w:t>판매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영수증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첨부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결제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등록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출석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예약</w:t>
      </w:r>
      <w:r>
        <w:rPr>
          <w:b/>
          <w:color w:val="008000"/>
          <w:lang w:eastAsia="ko-KR"/>
        </w:rPr>
        <w:t xml:space="preserve">, </w:t>
      </w:r>
      <w:proofErr w:type="spellStart"/>
      <w:r>
        <w:rPr>
          <w:b/>
          <w:color w:val="008000"/>
          <w:lang w:eastAsia="ko-KR"/>
        </w:rPr>
        <w:t>락커</w:t>
      </w:r>
      <w:proofErr w:type="spellEnd"/>
      <w:r>
        <w:rPr>
          <w:b/>
          <w:color w:val="008000"/>
          <w:lang w:eastAsia="ko-KR"/>
        </w:rPr>
        <w:t>/</w:t>
      </w:r>
      <w:r>
        <w:rPr>
          <w:b/>
          <w:color w:val="008000"/>
          <w:lang w:eastAsia="ko-KR"/>
        </w:rPr>
        <w:t>운동복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기초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매출</w:t>
      </w:r>
      <w:r>
        <w:rPr>
          <w:b/>
          <w:color w:val="008000"/>
          <w:lang w:eastAsia="ko-KR"/>
        </w:rPr>
        <w:t>/</w:t>
      </w:r>
      <w:r>
        <w:rPr>
          <w:b/>
          <w:color w:val="008000"/>
          <w:lang w:eastAsia="ko-KR"/>
        </w:rPr>
        <w:t>운영</w:t>
      </w:r>
      <w:r>
        <w:rPr>
          <w:b/>
          <w:color w:val="008000"/>
          <w:lang w:eastAsia="ko-KR"/>
        </w:rPr>
        <w:t xml:space="preserve"> </w:t>
      </w:r>
      <w:proofErr w:type="spellStart"/>
      <w:r>
        <w:rPr>
          <w:b/>
          <w:color w:val="008000"/>
          <w:lang w:eastAsia="ko-KR"/>
        </w:rPr>
        <w:t>대시보드까지를</w:t>
      </w:r>
      <w:proofErr w:type="spellEnd"/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사용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범위로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보는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것이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적절합니다</w:t>
      </w:r>
      <w:r>
        <w:rPr>
          <w:b/>
          <w:color w:val="008000"/>
          <w:lang w:eastAsia="ko-KR"/>
        </w:rPr>
        <w:t xml:space="preserve">. </w:t>
      </w:r>
      <w:r>
        <w:rPr>
          <w:b/>
          <w:color w:val="008000"/>
          <w:lang w:eastAsia="ko-KR"/>
        </w:rPr>
        <w:t>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계정표나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손익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회계장부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수준은</w:t>
      </w:r>
      <w:r>
        <w:rPr>
          <w:b/>
          <w:color w:val="008000"/>
          <w:lang w:eastAsia="ko-KR"/>
        </w:rPr>
        <w:t xml:space="preserve"> </w:t>
      </w:r>
      <w:r w:rsidR="00914F5D">
        <w:rPr>
          <w:b/>
          <w:color w:val="008000"/>
          <w:lang w:eastAsia="ko-KR"/>
        </w:rPr>
        <w:t>1.5(</w:t>
      </w:r>
      <w:r w:rsidR="00914F5D">
        <w:rPr>
          <w:rFonts w:ascii="맑은 고딕" w:eastAsia="맑은 고딕" w:hAnsi="맑은 고딕" w:cs="맑은 고딕" w:hint="eastAsia"/>
          <w:b/>
          <w:color w:val="008000"/>
          <w:lang w:eastAsia="ko-KR"/>
        </w:rPr>
        <w:t xml:space="preserve">아래 </w:t>
      </w:r>
      <w:r w:rsidR="00914F5D">
        <w:rPr>
          <w:rFonts w:ascii="맑은 고딕" w:eastAsia="맑은 고딕" w:hAnsi="맑은 고딕" w:cs="맑은 고딕"/>
          <w:b/>
          <w:color w:val="008000"/>
          <w:lang w:eastAsia="ko-KR"/>
        </w:rPr>
        <w:t>1.5</w:t>
      </w:r>
      <w:r w:rsidR="00914F5D">
        <w:rPr>
          <w:rFonts w:ascii="맑은 고딕" w:eastAsia="맑은 고딕" w:hAnsi="맑은 고딕" w:cs="맑은 고딕" w:hint="eastAsia"/>
          <w:b/>
          <w:color w:val="008000"/>
          <w:lang w:eastAsia="ko-KR"/>
        </w:rPr>
        <w:t xml:space="preserve">기준이라고 </w:t>
      </w:r>
      <w:proofErr w:type="spellStart"/>
      <w:r w:rsidR="00914F5D">
        <w:rPr>
          <w:rFonts w:ascii="맑은 고딕" w:eastAsia="맑은 고딕" w:hAnsi="맑은 고딕" w:cs="맑은 고딕" w:hint="eastAsia"/>
          <w:b/>
          <w:color w:val="008000"/>
          <w:lang w:eastAsia="ko-KR"/>
        </w:rPr>
        <w:t>적혀있어</w:t>
      </w:r>
      <w:proofErr w:type="spellEnd"/>
      <w:r w:rsidR="00914F5D">
        <w:rPr>
          <w:rFonts w:ascii="맑은 고딕" w:eastAsia="맑은 고딕" w:hAnsi="맑은 고딕" w:cs="맑은 고딕" w:hint="eastAsia"/>
          <w:b/>
          <w:color w:val="008000"/>
          <w:lang w:eastAsia="ko-KR"/>
        </w:rPr>
        <w:t xml:space="preserve"> </w:t>
      </w:r>
      <w:proofErr w:type="spellStart"/>
      <w:r w:rsidR="00914F5D">
        <w:rPr>
          <w:rFonts w:ascii="맑은 고딕" w:eastAsia="맑은 고딕" w:hAnsi="맑은 고딕" w:cs="맑은 고딕" w:hint="eastAsia"/>
          <w:b/>
          <w:color w:val="008000"/>
          <w:lang w:eastAsia="ko-KR"/>
        </w:rPr>
        <w:t>답변드립니다</w:t>
      </w:r>
      <w:proofErr w:type="spellEnd"/>
      <w:r w:rsidR="00914F5D">
        <w:rPr>
          <w:rFonts w:ascii="맑은 고딕" w:eastAsia="맑은 고딕" w:hAnsi="맑은 고딕" w:cs="맑은 고딕" w:hint="eastAsia"/>
          <w:b/>
          <w:color w:val="008000"/>
          <w:lang w:eastAsia="ko-KR"/>
        </w:rPr>
        <w:t>.</w:t>
      </w:r>
      <w:r w:rsidR="00914F5D">
        <w:rPr>
          <w:rFonts w:ascii="맑은 고딕" w:eastAsia="맑은 고딕" w:hAnsi="맑은 고딕" w:cs="맑은 고딕"/>
          <w:b/>
          <w:color w:val="008000"/>
          <w:lang w:eastAsia="ko-KR"/>
        </w:rPr>
        <w:t>)</w:t>
      </w:r>
      <w:r>
        <w:rPr>
          <w:b/>
          <w:color w:val="008000"/>
          <w:lang w:eastAsia="ko-KR"/>
        </w:rPr>
        <w:t xml:space="preserve"> </w:t>
      </w:r>
    </w:p>
    <w:p w14:paraId="6C7AB620" w14:textId="57E0965E" w:rsidR="00F9055E" w:rsidRDefault="0088623B">
      <w:pPr>
        <w:spacing w:before="80" w:after="120"/>
        <w:rPr>
          <w:b/>
          <w:color w:val="008000"/>
          <w:lang w:eastAsia="ko-KR"/>
        </w:rPr>
      </w:pPr>
      <w:r>
        <w:rPr>
          <w:b/>
          <w:color w:val="008000"/>
          <w:lang w:eastAsia="ko-KR"/>
        </w:rPr>
        <w:t>이상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범위로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두는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것이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맞습니다</w:t>
      </w:r>
      <w:r>
        <w:rPr>
          <w:b/>
          <w:color w:val="008000"/>
          <w:lang w:eastAsia="ko-KR"/>
        </w:rPr>
        <w:t>.</w:t>
      </w:r>
      <w:r w:rsidR="00914F5D">
        <w:rPr>
          <w:b/>
          <w:color w:val="008000"/>
          <w:lang w:eastAsia="ko-KR"/>
        </w:rPr>
        <w:t xml:space="preserve"> </w:t>
      </w:r>
    </w:p>
    <w:p w14:paraId="22156535" w14:textId="214B67BD" w:rsidR="00914F5D" w:rsidRPr="00914F5D" w:rsidRDefault="00914F5D">
      <w:pPr>
        <w:spacing w:before="80" w:after="120"/>
        <w:rPr>
          <w:rFonts w:eastAsia="맑은 고딕" w:hint="eastAsia"/>
          <w:lang w:eastAsia="ko-KR"/>
        </w:rPr>
      </w:pPr>
      <w:r>
        <w:rPr>
          <w:rFonts w:eastAsia="맑은 고딕" w:hint="eastAsia"/>
          <w:b/>
          <w:color w:val="008000"/>
          <w:lang w:eastAsia="ko-KR"/>
        </w:rPr>
        <w:t>실질적으로</w:t>
      </w:r>
      <w:r>
        <w:rPr>
          <w:rFonts w:eastAsia="맑은 고딕" w:hint="eastAsia"/>
          <w:b/>
          <w:color w:val="008000"/>
          <w:lang w:eastAsia="ko-KR"/>
        </w:rPr>
        <w:t xml:space="preserve"> </w:t>
      </w:r>
      <w:r>
        <w:rPr>
          <w:rFonts w:eastAsia="맑은 고딕" w:hint="eastAsia"/>
          <w:b/>
          <w:color w:val="008000"/>
          <w:lang w:eastAsia="ko-KR"/>
        </w:rPr>
        <w:t>정대표님께서</w:t>
      </w:r>
      <w:r>
        <w:rPr>
          <w:rFonts w:eastAsia="맑은 고딕" w:hint="eastAsia"/>
          <w:b/>
          <w:color w:val="008000"/>
          <w:lang w:eastAsia="ko-KR"/>
        </w:rPr>
        <w:t xml:space="preserve"> </w:t>
      </w:r>
      <w:r>
        <w:rPr>
          <w:rFonts w:eastAsia="맑은 고딕" w:hint="eastAsia"/>
          <w:b/>
          <w:color w:val="008000"/>
          <w:lang w:eastAsia="ko-KR"/>
        </w:rPr>
        <w:t>원하시는</w:t>
      </w:r>
      <w:r>
        <w:rPr>
          <w:rFonts w:eastAsia="맑은 고딕" w:hint="eastAsia"/>
          <w:b/>
          <w:color w:val="008000"/>
          <w:lang w:eastAsia="ko-KR"/>
        </w:rPr>
        <w:t xml:space="preserve"> </w:t>
      </w:r>
      <w:r>
        <w:rPr>
          <w:rFonts w:eastAsia="맑은 고딕" w:hint="eastAsia"/>
          <w:b/>
          <w:color w:val="008000"/>
          <w:lang w:eastAsia="ko-KR"/>
        </w:rPr>
        <w:t>대부분의</w:t>
      </w:r>
      <w:r>
        <w:rPr>
          <w:rFonts w:eastAsia="맑은 고딕" w:hint="eastAsia"/>
          <w:b/>
          <w:color w:val="008000"/>
          <w:lang w:eastAsia="ko-KR"/>
        </w:rPr>
        <w:t xml:space="preserve"> </w:t>
      </w:r>
      <w:r>
        <w:rPr>
          <w:rFonts w:eastAsia="맑은 고딕" w:hint="eastAsia"/>
          <w:b/>
          <w:color w:val="008000"/>
          <w:lang w:eastAsia="ko-KR"/>
        </w:rPr>
        <w:t>기능과</w:t>
      </w:r>
      <w:r>
        <w:rPr>
          <w:rFonts w:eastAsia="맑은 고딕" w:hint="eastAsia"/>
          <w:b/>
          <w:color w:val="008000"/>
          <w:lang w:eastAsia="ko-KR"/>
        </w:rPr>
        <w:t xml:space="preserve"> </w:t>
      </w:r>
      <w:proofErr w:type="spellStart"/>
      <w:r>
        <w:rPr>
          <w:rFonts w:eastAsia="맑은 고딕" w:hint="eastAsia"/>
          <w:b/>
          <w:color w:val="008000"/>
          <w:lang w:eastAsia="ko-KR"/>
        </w:rPr>
        <w:t>온핏</w:t>
      </w:r>
      <w:proofErr w:type="spellEnd"/>
      <w:r>
        <w:rPr>
          <w:rFonts w:eastAsia="맑은 고딕" w:hint="eastAsia"/>
          <w:b/>
          <w:color w:val="008000"/>
          <w:lang w:eastAsia="ko-KR"/>
        </w:rPr>
        <w:t>/</w:t>
      </w:r>
      <w:proofErr w:type="spellStart"/>
      <w:r>
        <w:rPr>
          <w:rFonts w:eastAsia="맑은 고딕" w:hint="eastAsia"/>
          <w:b/>
          <w:color w:val="008000"/>
          <w:lang w:eastAsia="ko-KR"/>
        </w:rPr>
        <w:t>브로제이의</w:t>
      </w:r>
      <w:proofErr w:type="spellEnd"/>
      <w:r>
        <w:rPr>
          <w:rFonts w:eastAsia="맑은 고딕" w:hint="eastAsia"/>
          <w:b/>
          <w:color w:val="008000"/>
          <w:lang w:eastAsia="ko-KR"/>
        </w:rPr>
        <w:t xml:space="preserve"> </w:t>
      </w:r>
      <w:r>
        <w:rPr>
          <w:rFonts w:eastAsia="맑은 고딕" w:hint="eastAsia"/>
          <w:b/>
          <w:color w:val="008000"/>
          <w:lang w:eastAsia="ko-KR"/>
        </w:rPr>
        <w:t>기획은</w:t>
      </w:r>
      <w:r>
        <w:rPr>
          <w:rFonts w:eastAsia="맑은 고딕" w:hint="eastAsia"/>
          <w:b/>
          <w:color w:val="008000"/>
          <w:lang w:eastAsia="ko-KR"/>
        </w:rPr>
        <w:t xml:space="preserve"> </w:t>
      </w:r>
      <w:r>
        <w:rPr>
          <w:rFonts w:eastAsia="맑은 고딕" w:hint="eastAsia"/>
          <w:b/>
          <w:color w:val="008000"/>
          <w:lang w:eastAsia="ko-KR"/>
        </w:rPr>
        <w:t>웬만큼</w:t>
      </w:r>
      <w:r>
        <w:rPr>
          <w:rFonts w:eastAsia="맑은 고딕" w:hint="eastAsia"/>
          <w:b/>
          <w:color w:val="008000"/>
          <w:lang w:eastAsia="ko-KR"/>
        </w:rPr>
        <w:t xml:space="preserve"> </w:t>
      </w:r>
      <w:r>
        <w:rPr>
          <w:rFonts w:eastAsia="맑은 고딕" w:hint="eastAsia"/>
          <w:b/>
          <w:color w:val="008000"/>
          <w:lang w:eastAsia="ko-KR"/>
        </w:rPr>
        <w:t>다</w:t>
      </w:r>
      <w:r>
        <w:rPr>
          <w:rFonts w:eastAsia="맑은 고딕" w:hint="eastAsia"/>
          <w:b/>
          <w:color w:val="008000"/>
          <w:lang w:eastAsia="ko-KR"/>
        </w:rPr>
        <w:t xml:space="preserve"> </w:t>
      </w:r>
      <w:r>
        <w:rPr>
          <w:rFonts w:eastAsia="맑은 고딕" w:hint="eastAsia"/>
          <w:b/>
          <w:color w:val="008000"/>
          <w:lang w:eastAsia="ko-KR"/>
        </w:rPr>
        <w:t>녹여냈는데</w:t>
      </w:r>
      <w:r>
        <w:rPr>
          <w:rFonts w:eastAsia="맑은 고딕" w:hint="eastAsia"/>
          <w:b/>
          <w:color w:val="008000"/>
          <w:lang w:eastAsia="ko-KR"/>
        </w:rPr>
        <w:t xml:space="preserve"> </w:t>
      </w:r>
      <w:r>
        <w:rPr>
          <w:rFonts w:eastAsia="맑은 고딕" w:hint="eastAsia"/>
          <w:b/>
          <w:color w:val="008000"/>
          <w:lang w:eastAsia="ko-KR"/>
        </w:rPr>
        <w:t>어떤</w:t>
      </w:r>
      <w:r>
        <w:rPr>
          <w:rFonts w:eastAsia="맑은 고딕" w:hint="eastAsia"/>
          <w:b/>
          <w:color w:val="008000"/>
          <w:lang w:eastAsia="ko-KR"/>
        </w:rPr>
        <w:t xml:space="preserve"> </w:t>
      </w:r>
      <w:r>
        <w:rPr>
          <w:rFonts w:eastAsia="맑은 고딕" w:hint="eastAsia"/>
          <w:b/>
          <w:color w:val="008000"/>
          <w:lang w:eastAsia="ko-KR"/>
        </w:rPr>
        <w:t>차이점을</w:t>
      </w:r>
      <w:r>
        <w:rPr>
          <w:rFonts w:eastAsia="맑은 고딕" w:hint="eastAsia"/>
          <w:b/>
          <w:color w:val="008000"/>
          <w:lang w:eastAsia="ko-KR"/>
        </w:rPr>
        <w:t xml:space="preserve"> </w:t>
      </w:r>
      <w:proofErr w:type="spellStart"/>
      <w:proofErr w:type="gramStart"/>
      <w:r>
        <w:rPr>
          <w:rFonts w:eastAsia="맑은 고딕" w:hint="eastAsia"/>
          <w:b/>
          <w:color w:val="008000"/>
          <w:lang w:eastAsia="ko-KR"/>
        </w:rPr>
        <w:t>말씀하시는걸까요</w:t>
      </w:r>
      <w:proofErr w:type="spellEnd"/>
      <w:proofErr w:type="gramEnd"/>
      <w:r>
        <w:rPr>
          <w:rFonts w:eastAsia="맑은 고딕" w:hint="eastAsia"/>
          <w:b/>
          <w:color w:val="008000"/>
          <w:lang w:eastAsia="ko-KR"/>
        </w:rPr>
        <w:t>?</w:t>
      </w:r>
    </w:p>
    <w:p w14:paraId="3AA9D7B2" w14:textId="77777777" w:rsidR="00F9055E" w:rsidRDefault="0088623B">
      <w:pPr>
        <w:rPr>
          <w:b/>
          <w:bCs/>
          <w:color w:val="FF0000"/>
          <w:lang w:eastAsia="ko-KR"/>
        </w:rPr>
      </w:pPr>
      <w:r>
        <w:rPr>
          <w:color w:val="000000"/>
          <w:lang w:eastAsia="ko-KR"/>
        </w:rPr>
        <w:t>수익과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지출에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대한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부분들의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대시보드화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마련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필요</w:t>
      </w:r>
      <w:r>
        <w:rPr>
          <w:b/>
          <w:bCs/>
          <w:color w:val="FF0000"/>
          <w:lang w:eastAsia="ko-KR"/>
        </w:rPr>
        <w:t xml:space="preserve"> * </w:t>
      </w:r>
      <w:r>
        <w:rPr>
          <w:b/>
          <w:bCs/>
          <w:color w:val="FF0000"/>
          <w:lang w:eastAsia="ko-KR"/>
        </w:rPr>
        <w:t>월</w:t>
      </w:r>
      <w:r>
        <w:rPr>
          <w:b/>
          <w:bCs/>
          <w:color w:val="FF0000"/>
          <w:lang w:eastAsia="ko-KR"/>
        </w:rPr>
        <w:t xml:space="preserve"> </w:t>
      </w:r>
      <w:r>
        <w:rPr>
          <w:b/>
          <w:bCs/>
          <w:color w:val="FF0000"/>
          <w:lang w:eastAsia="ko-KR"/>
        </w:rPr>
        <w:t>계정표</w:t>
      </w:r>
      <w:r>
        <w:rPr>
          <w:b/>
          <w:bCs/>
          <w:color w:val="FF0000"/>
          <w:lang w:eastAsia="ko-KR"/>
        </w:rPr>
        <w:t xml:space="preserve"> = 1.5</w:t>
      </w:r>
      <w:r>
        <w:rPr>
          <w:b/>
          <w:bCs/>
          <w:color w:val="FF0000"/>
          <w:lang w:eastAsia="ko-KR"/>
        </w:rPr>
        <w:t>이상</w:t>
      </w:r>
      <w:r>
        <w:rPr>
          <w:b/>
          <w:bCs/>
          <w:color w:val="FF0000"/>
          <w:lang w:eastAsia="ko-KR"/>
        </w:rPr>
        <w:t xml:space="preserve"> </w:t>
      </w:r>
      <w:r>
        <w:rPr>
          <w:b/>
          <w:bCs/>
          <w:color w:val="FF0000"/>
          <w:lang w:eastAsia="ko-KR"/>
        </w:rPr>
        <w:t>버젼</w:t>
      </w:r>
      <w:r>
        <w:rPr>
          <w:b/>
          <w:bCs/>
          <w:color w:val="FF0000"/>
          <w:lang w:eastAsia="ko-KR"/>
        </w:rPr>
        <w:t xml:space="preserve"> </w:t>
      </w:r>
      <w:r>
        <w:rPr>
          <w:b/>
          <w:bCs/>
          <w:color w:val="FF0000"/>
          <w:lang w:eastAsia="ko-KR"/>
        </w:rPr>
        <w:t>적용</w:t>
      </w:r>
    </w:p>
    <w:p w14:paraId="20C49B10" w14:textId="036841E2" w:rsidR="00F9055E" w:rsidRDefault="0088623B">
      <w:pPr>
        <w:spacing w:before="80" w:after="120"/>
        <w:rPr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 xml:space="preserve">: </w:t>
      </w:r>
      <w:r>
        <w:rPr>
          <w:b/>
          <w:color w:val="008000"/>
          <w:lang w:eastAsia="ko-KR"/>
        </w:rPr>
        <w:t>수익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대시보드는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매출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현황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매출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통계</w:t>
      </w:r>
      <w:r>
        <w:rPr>
          <w:b/>
          <w:color w:val="008000"/>
          <w:lang w:eastAsia="ko-KR"/>
        </w:rPr>
        <w:t xml:space="preserve">, KPI </w:t>
      </w:r>
      <w:r>
        <w:rPr>
          <w:b/>
          <w:color w:val="008000"/>
          <w:lang w:eastAsia="ko-KR"/>
        </w:rPr>
        <w:t>화면으로</w:t>
      </w:r>
      <w:r>
        <w:rPr>
          <w:b/>
          <w:color w:val="008000"/>
          <w:lang w:eastAsia="ko-KR"/>
        </w:rPr>
        <w:t xml:space="preserve"> </w:t>
      </w:r>
      <w:proofErr w:type="spellStart"/>
      <w:r>
        <w:rPr>
          <w:b/>
          <w:color w:val="008000"/>
          <w:lang w:eastAsia="ko-KR"/>
        </w:rPr>
        <w:t>퍼블리싱되어</w:t>
      </w:r>
      <w:proofErr w:type="spellEnd"/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있습니다</w:t>
      </w:r>
      <w:r>
        <w:rPr>
          <w:b/>
          <w:color w:val="008000"/>
          <w:lang w:eastAsia="ko-KR"/>
        </w:rPr>
        <w:t xml:space="preserve">. </w:t>
      </w:r>
      <w:r>
        <w:rPr>
          <w:b/>
          <w:color w:val="008000"/>
          <w:lang w:eastAsia="ko-KR"/>
        </w:rPr>
        <w:t>지출과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계정표는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현재</w:t>
      </w:r>
      <w:r>
        <w:rPr>
          <w:b/>
          <w:color w:val="008000"/>
          <w:lang w:eastAsia="ko-KR"/>
        </w:rPr>
        <w:t xml:space="preserve"> 1.0 </w:t>
      </w:r>
      <w:r>
        <w:rPr>
          <w:b/>
          <w:color w:val="008000"/>
          <w:lang w:eastAsia="ko-KR"/>
        </w:rPr>
        <w:t>범위가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아니라</w:t>
      </w:r>
      <w:r>
        <w:rPr>
          <w:b/>
          <w:color w:val="008000"/>
          <w:lang w:eastAsia="ko-KR"/>
        </w:rPr>
        <w:t xml:space="preserve"> </w:t>
      </w:r>
      <w:r w:rsidR="00914F5D">
        <w:rPr>
          <w:b/>
          <w:color w:val="008000"/>
          <w:lang w:eastAsia="ko-KR"/>
        </w:rPr>
        <w:t>1.5</w:t>
      </w:r>
      <w:r>
        <w:rPr>
          <w:b/>
          <w:color w:val="008000"/>
          <w:lang w:eastAsia="ko-KR"/>
        </w:rPr>
        <w:t>이상에서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회계</w:t>
      </w:r>
      <w:r>
        <w:rPr>
          <w:b/>
          <w:color w:val="008000"/>
          <w:lang w:eastAsia="ko-KR"/>
        </w:rPr>
        <w:t>/</w:t>
      </w:r>
      <w:r>
        <w:rPr>
          <w:b/>
          <w:color w:val="008000"/>
          <w:lang w:eastAsia="ko-KR"/>
        </w:rPr>
        <w:t>경리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기준을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확정한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뒤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반영하는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항목으로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답변하는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것이</w:t>
      </w:r>
      <w:r>
        <w:rPr>
          <w:b/>
          <w:color w:val="008000"/>
          <w:lang w:eastAsia="ko-KR"/>
        </w:rPr>
        <w:t xml:space="preserve"> </w:t>
      </w:r>
      <w:r w:rsidR="00914F5D">
        <w:rPr>
          <w:rFonts w:ascii="맑은 고딕" w:eastAsia="맑은 고딕" w:hAnsi="맑은 고딕" w:cs="맑은 고딕" w:hint="eastAsia"/>
          <w:b/>
          <w:color w:val="008000"/>
          <w:lang w:eastAsia="ko-KR"/>
        </w:rPr>
        <w:t>좋지 않을까 싶습니다.</w:t>
      </w:r>
    </w:p>
    <w:p w14:paraId="317D6EA9" w14:textId="77777777" w:rsidR="00F9055E" w:rsidRDefault="00F9055E">
      <w:pPr>
        <w:rPr>
          <w:b/>
          <w:bCs/>
          <w:color w:val="FF0000"/>
          <w:lang w:eastAsia="ko-KR"/>
        </w:rPr>
      </w:pPr>
    </w:p>
    <w:p w14:paraId="340B0590" w14:textId="77777777" w:rsidR="00F9055E" w:rsidRDefault="0088623B">
      <w:pPr>
        <w:pStyle w:val="2"/>
        <w:rPr>
          <w:lang w:eastAsia="ko-KR"/>
        </w:rPr>
      </w:pPr>
      <w:r>
        <w:rPr>
          <w:color w:val="000000"/>
          <w:lang w:eastAsia="ko-KR"/>
        </w:rPr>
        <w:t xml:space="preserve">1. </w:t>
      </w:r>
      <w:r>
        <w:rPr>
          <w:color w:val="000000"/>
          <w:lang w:eastAsia="ko-KR"/>
        </w:rPr>
        <w:t>운영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질문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시뮬레이션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질문</w:t>
      </w:r>
    </w:p>
    <w:p w14:paraId="25E139AF" w14:textId="77777777" w:rsidR="00F9055E" w:rsidRDefault="0088623B">
      <w:pPr>
        <w:pStyle w:val="10"/>
        <w:rPr>
          <w:lang w:eastAsia="ko-KR"/>
        </w:rPr>
      </w:pPr>
      <w:r>
        <w:rPr>
          <w:lang w:eastAsia="ko-KR"/>
        </w:rPr>
        <w:t>직원이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등록하는데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걸리는가</w:t>
      </w:r>
      <w:r>
        <w:rPr>
          <w:lang w:eastAsia="ko-KR"/>
        </w:rPr>
        <w:t>?</w:t>
      </w:r>
    </w:p>
    <w:p w14:paraId="4C6EB648" w14:textId="1E8008DF" w:rsidR="00F9055E" w:rsidRDefault="0088623B">
      <w:pPr>
        <w:spacing w:before="80" w:after="120"/>
        <w:rPr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>: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실제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몇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초가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걸리는지는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운영</w:t>
      </w:r>
      <w:r>
        <w:rPr>
          <w:b/>
          <w:color w:val="008000"/>
          <w:lang w:eastAsia="ko-KR"/>
        </w:rPr>
        <w:t xml:space="preserve"> QA</w:t>
      </w:r>
      <w:r>
        <w:rPr>
          <w:b/>
          <w:color w:val="008000"/>
          <w:lang w:eastAsia="ko-KR"/>
        </w:rPr>
        <w:t>에서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초보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직원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기준으로</w:t>
      </w:r>
      <w:r>
        <w:rPr>
          <w:b/>
          <w:color w:val="008000"/>
          <w:lang w:eastAsia="ko-KR"/>
        </w:rPr>
        <w:t xml:space="preserve"> </w:t>
      </w:r>
      <w:proofErr w:type="spellStart"/>
      <w:r>
        <w:rPr>
          <w:b/>
          <w:color w:val="008000"/>
          <w:lang w:eastAsia="ko-KR"/>
        </w:rPr>
        <w:t>측정</w:t>
      </w:r>
      <w:r w:rsidR="00914F5D">
        <w:rPr>
          <w:rFonts w:ascii="맑은 고딕" w:eastAsia="맑은 고딕" w:hAnsi="맑은 고딕" w:cs="맑은 고딕" w:hint="eastAsia"/>
          <w:b/>
          <w:color w:val="008000"/>
          <w:lang w:eastAsia="ko-KR"/>
        </w:rPr>
        <w:t>해야합니다</w:t>
      </w:r>
      <w:proofErr w:type="spellEnd"/>
      <w:r w:rsidR="00914F5D">
        <w:rPr>
          <w:rFonts w:ascii="맑은 고딕" w:eastAsia="맑은 고딕" w:hAnsi="맑은 고딕" w:cs="맑은 고딕" w:hint="eastAsia"/>
          <w:b/>
          <w:color w:val="008000"/>
          <w:lang w:eastAsia="ko-KR"/>
        </w:rPr>
        <w:t>.</w:t>
      </w:r>
    </w:p>
    <w:p w14:paraId="4E53BB7A" w14:textId="77777777" w:rsidR="00F9055E" w:rsidRDefault="0088623B">
      <w:pPr>
        <w:pStyle w:val="10"/>
        <w:rPr>
          <w:lang w:eastAsia="ko-KR"/>
        </w:rPr>
      </w:pPr>
      <w:r>
        <w:rPr>
          <w:lang w:eastAsia="ko-KR"/>
        </w:rPr>
        <w:t>상담</w:t>
      </w:r>
      <w:r>
        <w:rPr>
          <w:lang w:eastAsia="ko-KR"/>
        </w:rPr>
        <w:t xml:space="preserve"> → </w:t>
      </w:r>
      <w:r>
        <w:rPr>
          <w:lang w:eastAsia="ko-KR"/>
        </w:rPr>
        <w:t>결제</w:t>
      </w:r>
      <w:r>
        <w:rPr>
          <w:lang w:eastAsia="ko-KR"/>
        </w:rPr>
        <w:t xml:space="preserve"> → </w:t>
      </w:r>
      <w:r>
        <w:rPr>
          <w:lang w:eastAsia="ko-KR"/>
        </w:rPr>
        <w:t>출석</w:t>
      </w:r>
      <w:r>
        <w:rPr>
          <w:lang w:eastAsia="ko-KR"/>
        </w:rPr>
        <w:t xml:space="preserve"> → </w:t>
      </w:r>
      <w:r>
        <w:rPr>
          <w:lang w:eastAsia="ko-KR"/>
        </w:rPr>
        <w:t>예약까지</w:t>
      </w:r>
      <w:r>
        <w:rPr>
          <w:lang w:eastAsia="ko-KR"/>
        </w:rPr>
        <w:t xml:space="preserve"> </w:t>
      </w:r>
      <w:r>
        <w:rPr>
          <w:lang w:eastAsia="ko-KR"/>
        </w:rPr>
        <w:t>클릭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많지</w:t>
      </w:r>
      <w:r>
        <w:rPr>
          <w:lang w:eastAsia="ko-KR"/>
        </w:rPr>
        <w:t xml:space="preserve"> </w:t>
      </w:r>
      <w:r>
        <w:rPr>
          <w:lang w:eastAsia="ko-KR"/>
        </w:rPr>
        <w:t>않은가</w:t>
      </w:r>
      <w:r>
        <w:rPr>
          <w:lang w:eastAsia="ko-KR"/>
        </w:rPr>
        <w:t>?</w:t>
      </w:r>
    </w:p>
    <w:p w14:paraId="511281AD" w14:textId="77777777" w:rsidR="00914F5D" w:rsidRDefault="0088623B" w:rsidP="00914F5D">
      <w:pPr>
        <w:spacing w:before="80" w:after="120"/>
        <w:rPr>
          <w:rFonts w:ascii="맑은 고딕" w:eastAsia="맑은 고딕" w:hAnsi="맑은 고딕" w:cs="맑은 고딕"/>
          <w:b/>
          <w:color w:val="008000"/>
          <w:lang w:eastAsia="ko-KR"/>
        </w:rPr>
      </w:pPr>
      <w:r>
        <w:rPr>
          <w:rFonts w:ascii="맑은 고딕" w:eastAsia="맑은 고딕" w:hAnsi="맑은 고딕" w:cs="맑은 고딕" w:hint="eastAsia"/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 xml:space="preserve">: </w:t>
      </w:r>
      <w:r>
        <w:rPr>
          <w:rFonts w:ascii="맑은 고딕" w:eastAsia="맑은 고딕" w:hAnsi="맑은 고딕" w:cs="맑은 고딕" w:hint="eastAsia"/>
          <w:b/>
          <w:color w:val="008000"/>
          <w:lang w:eastAsia="ko-KR"/>
        </w:rPr>
        <w:t>다만</w:t>
      </w:r>
      <w:r>
        <w:rPr>
          <w:b/>
          <w:color w:val="008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008000"/>
          <w:lang w:eastAsia="ko-KR"/>
        </w:rPr>
        <w:t>클릭</w:t>
      </w:r>
      <w:r>
        <w:rPr>
          <w:b/>
          <w:color w:val="008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008000"/>
          <w:lang w:eastAsia="ko-KR"/>
        </w:rPr>
        <w:t>수</w:t>
      </w:r>
      <w:r>
        <w:rPr>
          <w:b/>
          <w:color w:val="008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008000"/>
          <w:lang w:eastAsia="ko-KR"/>
        </w:rPr>
        <w:t>최소화는</w:t>
      </w:r>
      <w:r>
        <w:rPr>
          <w:b/>
          <w:color w:val="008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008000"/>
          <w:lang w:eastAsia="ko-KR"/>
        </w:rPr>
        <w:t>화면</w:t>
      </w:r>
      <w:r>
        <w:rPr>
          <w:b/>
          <w:color w:val="008000"/>
          <w:lang w:eastAsia="ko-KR"/>
        </w:rPr>
        <w:t xml:space="preserve"> QA</w:t>
      </w:r>
      <w:r>
        <w:rPr>
          <w:rFonts w:ascii="맑은 고딕" w:eastAsia="맑은 고딕" w:hAnsi="맑은 고딕" w:cs="맑은 고딕" w:hint="eastAsia"/>
          <w:b/>
          <w:color w:val="008000"/>
          <w:lang w:eastAsia="ko-KR"/>
        </w:rPr>
        <w:t>에서</w:t>
      </w:r>
      <w:r>
        <w:rPr>
          <w:b/>
          <w:color w:val="008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008000"/>
          <w:lang w:eastAsia="ko-KR"/>
        </w:rPr>
        <w:t>실제</w:t>
      </w:r>
      <w:r>
        <w:rPr>
          <w:b/>
          <w:color w:val="008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008000"/>
          <w:lang w:eastAsia="ko-KR"/>
        </w:rPr>
        <w:t>업무</w:t>
      </w:r>
      <w:r>
        <w:rPr>
          <w:b/>
          <w:color w:val="008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008000"/>
          <w:lang w:eastAsia="ko-KR"/>
        </w:rPr>
        <w:t>시나리오로</w:t>
      </w:r>
      <w:r>
        <w:rPr>
          <w:b/>
          <w:color w:val="008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008000"/>
          <w:lang w:eastAsia="ko-KR"/>
        </w:rPr>
        <w:t>점검해야</w:t>
      </w:r>
      <w:r>
        <w:rPr>
          <w:b/>
          <w:color w:val="008000"/>
          <w:lang w:eastAsia="ko-KR"/>
        </w:rPr>
        <w:t xml:space="preserve"> </w:t>
      </w:r>
      <w:r w:rsidR="00914F5D">
        <w:rPr>
          <w:rFonts w:ascii="맑은 고딕" w:eastAsia="맑은 고딕" w:hAnsi="맑은 고딕" w:cs="맑은 고딕" w:hint="eastAsia"/>
          <w:b/>
          <w:color w:val="008000"/>
          <w:lang w:eastAsia="ko-KR"/>
        </w:rPr>
        <w:t>합니다.</w:t>
      </w:r>
    </w:p>
    <w:p w14:paraId="47E439F0" w14:textId="77777777" w:rsidR="00914F5D" w:rsidRDefault="00914F5D" w:rsidP="00914F5D">
      <w:pPr>
        <w:spacing w:before="80" w:after="120"/>
        <w:rPr>
          <w:rFonts w:ascii="맑은 고딕" w:eastAsia="맑은 고딕" w:hAnsi="맑은 고딕" w:cs="맑은 고딕"/>
          <w:b/>
          <w:color w:val="008000"/>
          <w:lang w:eastAsia="ko-KR"/>
        </w:rPr>
      </w:pPr>
    </w:p>
    <w:p w14:paraId="3448F2DE" w14:textId="77777777" w:rsidR="00914F5D" w:rsidRDefault="00914F5D" w:rsidP="00914F5D">
      <w:pPr>
        <w:spacing w:before="80" w:after="120"/>
        <w:rPr>
          <w:rFonts w:ascii="맑은 고딕" w:eastAsia="맑은 고딕" w:hAnsi="맑은 고딕" w:cs="맑은 고딕"/>
          <w:b/>
          <w:color w:val="008000"/>
          <w:lang w:eastAsia="ko-KR"/>
        </w:rPr>
      </w:pPr>
    </w:p>
    <w:p w14:paraId="48E2B97B" w14:textId="77777777" w:rsidR="00914F5D" w:rsidRDefault="00914F5D" w:rsidP="00914F5D">
      <w:pPr>
        <w:spacing w:before="80" w:after="120"/>
        <w:rPr>
          <w:rFonts w:ascii="맑은 고딕" w:eastAsia="맑은 고딕" w:hAnsi="맑은 고딕" w:cs="맑은 고딕"/>
          <w:b/>
          <w:color w:val="008000"/>
          <w:lang w:eastAsia="ko-KR"/>
        </w:rPr>
      </w:pPr>
    </w:p>
    <w:p w14:paraId="6A242499" w14:textId="6D9A05F0" w:rsidR="00F9055E" w:rsidRDefault="0088623B" w:rsidP="00914F5D">
      <w:pPr>
        <w:spacing w:before="80" w:after="120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lastRenderedPageBreak/>
        <w:t>프로그램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지점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순회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교육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진행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가이드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마련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되어있는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</w:t>
      </w:r>
      <w:r>
        <w:rPr>
          <w:lang w:eastAsia="ko-KR"/>
        </w:rPr>
        <w:t xml:space="preserve">? </w:t>
      </w:r>
      <w:r>
        <w:rPr>
          <w:rFonts w:ascii="맑은 고딕" w:eastAsia="맑은 고딕" w:hAnsi="맑은 고딕" w:cs="맑은 고딕" w:hint="eastAsia"/>
          <w:lang w:eastAsia="ko-KR"/>
        </w:rPr>
        <w:t>초보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직원도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교육</w:t>
      </w:r>
      <w:r>
        <w:rPr>
          <w:lang w:eastAsia="ko-KR"/>
        </w:rPr>
        <w:t xml:space="preserve"> 30</w:t>
      </w:r>
      <w:r>
        <w:rPr>
          <w:rFonts w:ascii="맑은 고딕" w:eastAsia="맑은 고딕" w:hAnsi="맑은 고딕" w:cs="맑은 고딕" w:hint="eastAsia"/>
          <w:lang w:eastAsia="ko-KR"/>
        </w:rPr>
        <w:t>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사용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가능한가</w:t>
      </w:r>
      <w:r>
        <w:rPr>
          <w:lang w:eastAsia="ko-KR"/>
        </w:rPr>
        <w:t>?</w:t>
      </w:r>
      <w:r>
        <w:rPr>
          <w:lang w:eastAsia="ko-KR"/>
        </w:rPr>
        <w:t xml:space="preserve"> </w:t>
      </w:r>
    </w:p>
    <w:p w14:paraId="2C7FD786" w14:textId="77777777" w:rsidR="00F9055E" w:rsidRDefault="0088623B">
      <w:pPr>
        <w:pStyle w:val="10"/>
        <w:rPr>
          <w:highlight w:val="yellow"/>
          <w:lang w:eastAsia="ko-KR"/>
        </w:rPr>
      </w:pPr>
      <w:r>
        <w:rPr>
          <w:color w:val="FF0000"/>
          <w:highlight w:val="yellow"/>
          <w:u w:val="double"/>
          <w:lang w:eastAsia="ko-KR"/>
        </w:rPr>
        <w:t>환불</w:t>
      </w:r>
      <w:r>
        <w:rPr>
          <w:color w:val="FF0000"/>
          <w:highlight w:val="yellow"/>
          <w:u w:val="double"/>
          <w:lang w:eastAsia="ko-KR"/>
        </w:rPr>
        <w:t xml:space="preserve"> </w:t>
      </w:r>
      <w:r>
        <w:rPr>
          <w:color w:val="FF0000"/>
          <w:highlight w:val="yellow"/>
          <w:u w:val="double"/>
          <w:lang w:eastAsia="ko-KR"/>
        </w:rPr>
        <w:t>처리</w:t>
      </w:r>
      <w:r>
        <w:rPr>
          <w:color w:val="FF0000"/>
          <w:highlight w:val="yellow"/>
          <w:u w:val="double"/>
          <w:lang w:eastAsia="ko-KR"/>
        </w:rPr>
        <w:t xml:space="preserve"> </w:t>
      </w:r>
      <w:r>
        <w:rPr>
          <w:color w:val="FF0000"/>
          <w:highlight w:val="yellow"/>
          <w:u w:val="double"/>
          <w:lang w:eastAsia="ko-KR"/>
        </w:rPr>
        <w:t>시</w:t>
      </w:r>
      <w:r>
        <w:rPr>
          <w:color w:val="FF0000"/>
          <w:highlight w:val="yellow"/>
          <w:u w:val="double"/>
          <w:lang w:eastAsia="ko-KR"/>
        </w:rPr>
        <w:t xml:space="preserve"> </w:t>
      </w:r>
      <w:r>
        <w:rPr>
          <w:color w:val="FF0000"/>
          <w:highlight w:val="yellow"/>
          <w:u w:val="double"/>
          <w:lang w:eastAsia="ko-KR"/>
        </w:rPr>
        <w:t>회계</w:t>
      </w:r>
      <w:r>
        <w:rPr>
          <w:color w:val="FF0000"/>
          <w:highlight w:val="yellow"/>
          <w:u w:val="double"/>
          <w:lang w:eastAsia="ko-KR"/>
        </w:rPr>
        <w:t>/</w:t>
      </w:r>
      <w:r>
        <w:rPr>
          <w:color w:val="FF0000"/>
          <w:highlight w:val="yellow"/>
          <w:u w:val="double"/>
          <w:lang w:eastAsia="ko-KR"/>
        </w:rPr>
        <w:t>매출</w:t>
      </w:r>
      <w:r>
        <w:rPr>
          <w:color w:val="FF0000"/>
          <w:highlight w:val="yellow"/>
          <w:u w:val="double"/>
          <w:lang w:eastAsia="ko-KR"/>
        </w:rPr>
        <w:t xml:space="preserve"> </w:t>
      </w:r>
      <w:r>
        <w:rPr>
          <w:color w:val="FF0000"/>
          <w:highlight w:val="yellow"/>
          <w:u w:val="double"/>
          <w:lang w:eastAsia="ko-KR"/>
        </w:rPr>
        <w:t>반영이</w:t>
      </w:r>
      <w:r>
        <w:rPr>
          <w:color w:val="FF0000"/>
          <w:highlight w:val="yellow"/>
          <w:u w:val="double"/>
          <w:lang w:eastAsia="ko-KR"/>
        </w:rPr>
        <w:t xml:space="preserve"> </w:t>
      </w:r>
      <w:r>
        <w:rPr>
          <w:color w:val="FF0000"/>
          <w:highlight w:val="yellow"/>
          <w:u w:val="double"/>
          <w:lang w:eastAsia="ko-KR"/>
        </w:rPr>
        <w:t>정확히</w:t>
      </w:r>
      <w:r>
        <w:rPr>
          <w:color w:val="FF0000"/>
          <w:highlight w:val="yellow"/>
          <w:u w:val="double"/>
          <w:lang w:eastAsia="ko-KR"/>
        </w:rPr>
        <w:t xml:space="preserve"> </w:t>
      </w:r>
      <w:r>
        <w:rPr>
          <w:color w:val="FF0000"/>
          <w:highlight w:val="yellow"/>
          <w:u w:val="double"/>
          <w:lang w:eastAsia="ko-KR"/>
        </w:rPr>
        <w:t>되는가</w:t>
      </w:r>
      <w:proofErr w:type="gramStart"/>
      <w:r>
        <w:rPr>
          <w:color w:val="FF0000"/>
          <w:highlight w:val="yellow"/>
          <w:u w:val="double"/>
          <w:lang w:eastAsia="ko-KR"/>
        </w:rPr>
        <w:t>?</w:t>
      </w:r>
      <w:r>
        <w:rPr>
          <w:color w:val="FF0000"/>
          <w:highlight w:val="yellow"/>
          <w:u w:val="double"/>
          <w:lang w:eastAsia="ko-KR"/>
        </w:rPr>
        <w:t xml:space="preserve"> :</w:t>
      </w:r>
      <w:proofErr w:type="gramEnd"/>
      <w:r>
        <w:rPr>
          <w:color w:val="FF0000"/>
          <w:highlight w:val="yellow"/>
          <w:u w:val="double"/>
          <w:lang w:eastAsia="ko-KR"/>
        </w:rPr>
        <w:t xml:space="preserve"> </w:t>
      </w:r>
      <w:r>
        <w:rPr>
          <w:color w:val="FF0000"/>
          <w:highlight w:val="yellow"/>
          <w:u w:val="double"/>
          <w:lang w:eastAsia="ko-KR"/>
        </w:rPr>
        <w:t>지점별</w:t>
      </w:r>
      <w:r>
        <w:rPr>
          <w:color w:val="FF0000"/>
          <w:highlight w:val="yellow"/>
          <w:u w:val="double"/>
          <w:lang w:eastAsia="ko-KR"/>
        </w:rPr>
        <w:t xml:space="preserve"> </w:t>
      </w:r>
      <w:r>
        <w:rPr>
          <w:color w:val="FF0000"/>
          <w:highlight w:val="yellow"/>
          <w:u w:val="double"/>
          <w:lang w:eastAsia="ko-KR"/>
        </w:rPr>
        <w:t>경리장부</w:t>
      </w:r>
      <w:r>
        <w:rPr>
          <w:color w:val="FF0000"/>
          <w:highlight w:val="yellow"/>
          <w:u w:val="double"/>
          <w:lang w:eastAsia="ko-KR"/>
        </w:rPr>
        <w:t xml:space="preserve"> , </w:t>
      </w:r>
      <w:r>
        <w:rPr>
          <w:color w:val="FF0000"/>
          <w:highlight w:val="yellow"/>
          <w:u w:val="double"/>
          <w:lang w:eastAsia="ko-KR"/>
        </w:rPr>
        <w:t>매출장부</w:t>
      </w:r>
      <w:r>
        <w:rPr>
          <w:color w:val="FF0000"/>
          <w:highlight w:val="yellow"/>
          <w:u w:val="double"/>
          <w:lang w:eastAsia="ko-KR"/>
        </w:rPr>
        <w:t xml:space="preserve"> , </w:t>
      </w:r>
      <w:r>
        <w:rPr>
          <w:color w:val="FF0000"/>
          <w:highlight w:val="yellow"/>
          <w:u w:val="double"/>
          <w:lang w:eastAsia="ko-KR"/>
        </w:rPr>
        <w:t>사용</w:t>
      </w:r>
      <w:r>
        <w:rPr>
          <w:color w:val="FF0000"/>
          <w:highlight w:val="yellow"/>
          <w:u w:val="double"/>
          <w:lang w:eastAsia="ko-KR"/>
        </w:rPr>
        <w:t xml:space="preserve"> CRM </w:t>
      </w:r>
      <w:r>
        <w:rPr>
          <w:color w:val="FF0000"/>
          <w:highlight w:val="yellow"/>
          <w:u w:val="double"/>
          <w:lang w:eastAsia="ko-KR"/>
        </w:rPr>
        <w:t>매출</w:t>
      </w:r>
    </w:p>
    <w:p w14:paraId="3F7BE900" w14:textId="77777777" w:rsidR="00F9055E" w:rsidRDefault="0088623B">
      <w:pPr>
        <w:spacing w:before="80" w:after="120"/>
        <w:rPr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 xml:space="preserve">: </w:t>
      </w:r>
      <w:r>
        <w:rPr>
          <w:b/>
          <w:color w:val="008000"/>
          <w:lang w:eastAsia="ko-KR"/>
        </w:rPr>
        <w:t>기획상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환불은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매출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차감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환불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관리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결제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취소</w:t>
      </w:r>
      <w:r>
        <w:rPr>
          <w:b/>
          <w:color w:val="008000"/>
          <w:lang w:eastAsia="ko-KR"/>
        </w:rPr>
        <w:t>/</w:t>
      </w:r>
      <w:r>
        <w:rPr>
          <w:b/>
          <w:color w:val="008000"/>
          <w:lang w:eastAsia="ko-KR"/>
        </w:rPr>
        <w:t>부분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환불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선수익금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차감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감사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로그까지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연결됩니다</w:t>
      </w:r>
      <w:r>
        <w:rPr>
          <w:b/>
          <w:color w:val="008000"/>
          <w:lang w:eastAsia="ko-KR"/>
        </w:rPr>
        <w:t xml:space="preserve">. </w:t>
      </w:r>
      <w:r>
        <w:rPr>
          <w:b/>
          <w:color w:val="008000"/>
          <w:lang w:eastAsia="ko-KR"/>
        </w:rPr>
        <w:t>퍼블리싱도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환불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관리와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결제취소</w:t>
      </w:r>
      <w:r>
        <w:rPr>
          <w:b/>
          <w:color w:val="008000"/>
          <w:lang w:eastAsia="ko-KR"/>
        </w:rPr>
        <w:t>/</w:t>
      </w:r>
      <w:r>
        <w:rPr>
          <w:b/>
          <w:color w:val="008000"/>
          <w:lang w:eastAsia="ko-KR"/>
        </w:rPr>
        <w:t>부분환불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화면이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준비되어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있어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회계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장부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연동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단계의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운영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확인은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가능합니다</w:t>
      </w:r>
      <w:r>
        <w:rPr>
          <w:b/>
          <w:color w:val="008000"/>
          <w:lang w:eastAsia="ko-KR"/>
        </w:rPr>
        <w:t>.</w:t>
      </w:r>
    </w:p>
    <w:p w14:paraId="0FA67D1E" w14:textId="77777777" w:rsidR="00F9055E" w:rsidRDefault="0088623B">
      <w:pPr>
        <w:pStyle w:val="10"/>
        <w:rPr>
          <w:lang w:eastAsia="ko-KR"/>
        </w:rPr>
      </w:pPr>
      <w:r>
        <w:rPr>
          <w:lang w:eastAsia="ko-KR"/>
        </w:rPr>
        <w:t>스케쥴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부분에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부분이</w:t>
      </w:r>
      <w:r>
        <w:rPr>
          <w:lang w:eastAsia="ko-KR"/>
        </w:rPr>
        <w:t xml:space="preserve"> </w:t>
      </w:r>
      <w:r>
        <w:rPr>
          <w:lang w:eastAsia="ko-KR"/>
        </w:rPr>
        <w:t>매끄럽게</w:t>
      </w:r>
      <w:r>
        <w:rPr>
          <w:lang w:eastAsia="ko-KR"/>
        </w:rPr>
        <w:t xml:space="preserve"> </w:t>
      </w:r>
      <w:r>
        <w:rPr>
          <w:lang w:eastAsia="ko-KR"/>
        </w:rPr>
        <w:t>이어지는가</w:t>
      </w:r>
      <w:r>
        <w:rPr>
          <w:lang w:eastAsia="ko-KR"/>
        </w:rPr>
        <w:t>?  (GX,</w:t>
      </w:r>
      <w:r>
        <w:rPr>
          <w:lang w:eastAsia="ko-KR"/>
        </w:rPr>
        <w:t>골프</w:t>
      </w:r>
      <w:r>
        <w:rPr>
          <w:lang w:eastAsia="ko-KR"/>
        </w:rPr>
        <w:t xml:space="preserve">,PT) = </w:t>
      </w:r>
      <w:r>
        <w:rPr>
          <w:lang w:eastAsia="ko-KR"/>
        </w:rPr>
        <w:t>온핏과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</w:p>
    <w:p w14:paraId="637A1213" w14:textId="6695F7EC" w:rsidR="00914F5D" w:rsidRDefault="0088623B" w:rsidP="00914F5D">
      <w:pPr>
        <w:spacing w:before="80" w:after="120"/>
        <w:rPr>
          <w:rFonts w:hint="eastAsia"/>
          <w:b/>
          <w:color w:val="008000"/>
          <w:lang w:eastAsia="ko-KR"/>
        </w:rPr>
      </w:pPr>
      <w:r>
        <w:rPr>
          <w:rFonts w:ascii="맑은 고딕" w:eastAsia="맑은 고딕" w:hAnsi="맑은 고딕" w:cs="맑은 고딕" w:hint="eastAsia"/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 xml:space="preserve">: </w:t>
      </w:r>
      <w:r w:rsidR="00914F5D">
        <w:rPr>
          <w:rFonts w:ascii="맑은 고딕" w:eastAsia="맑은 고딕" w:hAnsi="맑은 고딕" w:cs="맑은 고딕" w:hint="eastAsia"/>
          <w:b/>
          <w:color w:val="008000"/>
          <w:lang w:eastAsia="ko-KR"/>
        </w:rPr>
        <w:t xml:space="preserve">현재 </w:t>
      </w:r>
      <w:r>
        <w:rPr>
          <w:rFonts w:ascii="맑은 고딕" w:eastAsia="맑은 고딕" w:hAnsi="맑은 고딕" w:cs="맑은 고딕" w:hint="eastAsia"/>
          <w:b/>
          <w:color w:val="008000"/>
          <w:lang w:eastAsia="ko-KR"/>
        </w:rPr>
        <w:t>수업</w:t>
      </w:r>
      <w:r>
        <w:rPr>
          <w:b/>
          <w:color w:val="008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008000"/>
          <w:lang w:eastAsia="ko-KR"/>
        </w:rPr>
        <w:t>캘린더</w:t>
      </w:r>
      <w:r>
        <w:rPr>
          <w:b/>
          <w:color w:val="008000"/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b/>
          <w:color w:val="008000"/>
          <w:lang w:eastAsia="ko-KR"/>
        </w:rPr>
        <w:t>예약</w:t>
      </w:r>
      <w:r>
        <w:rPr>
          <w:b/>
          <w:color w:val="008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008000"/>
          <w:lang w:eastAsia="ko-KR"/>
        </w:rPr>
        <w:t>목록</w:t>
      </w:r>
      <w:r>
        <w:rPr>
          <w:b/>
          <w:color w:val="008000"/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b/>
          <w:color w:val="008000"/>
          <w:lang w:eastAsia="ko-KR"/>
        </w:rPr>
        <w:t>수업</w:t>
      </w:r>
      <w:r>
        <w:rPr>
          <w:b/>
          <w:color w:val="008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008000"/>
          <w:lang w:eastAsia="ko-KR"/>
        </w:rPr>
        <w:t>관리</w:t>
      </w:r>
      <w:r>
        <w:rPr>
          <w:b/>
          <w:color w:val="008000"/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b/>
          <w:color w:val="008000"/>
          <w:lang w:eastAsia="ko-KR"/>
        </w:rPr>
        <w:t>수업</w:t>
      </w:r>
      <w:r>
        <w:rPr>
          <w:b/>
          <w:color w:val="008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008000"/>
          <w:lang w:eastAsia="ko-KR"/>
        </w:rPr>
        <w:t>템플릿</w:t>
      </w:r>
      <w:r>
        <w:rPr>
          <w:b/>
          <w:color w:val="008000"/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b/>
          <w:color w:val="008000"/>
          <w:lang w:eastAsia="ko-KR"/>
        </w:rPr>
        <w:t>골프</w:t>
      </w:r>
      <w:r>
        <w:rPr>
          <w:b/>
          <w:color w:val="008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008000"/>
          <w:lang w:eastAsia="ko-KR"/>
        </w:rPr>
        <w:t>타석</w:t>
      </w:r>
      <w:r>
        <w:rPr>
          <w:b/>
          <w:color w:val="008000"/>
          <w:lang w:eastAsia="ko-KR"/>
        </w:rPr>
        <w:t xml:space="preserve"> </w:t>
      </w:r>
      <w:r w:rsidR="00914F5D">
        <w:rPr>
          <w:rFonts w:ascii="맑은 고딕" w:eastAsia="맑은 고딕" w:hAnsi="맑은 고딕" w:cs="맑은 고딕" w:hint="eastAsia"/>
          <w:b/>
          <w:color w:val="008000"/>
          <w:lang w:eastAsia="ko-KR"/>
        </w:rPr>
        <w:t>이 있고,</w:t>
      </w:r>
      <w:r w:rsidR="00914F5D">
        <w:rPr>
          <w:rFonts w:ascii="맑은 고딕" w:eastAsia="맑은 고딕" w:hAnsi="맑은 고딕" w:cs="맑은 고딕"/>
          <w:b/>
          <w:color w:val="008000"/>
          <w:lang w:eastAsia="ko-KR"/>
        </w:rPr>
        <w:t xml:space="preserve"> </w:t>
      </w:r>
      <w:r w:rsidR="00914F5D">
        <w:rPr>
          <w:rFonts w:ascii="맑은 고딕" w:eastAsia="맑은 고딕" w:hAnsi="맑은 고딕" w:cs="맑은 고딕" w:hint="eastAsia"/>
          <w:b/>
          <w:color w:val="008000"/>
          <w:lang w:eastAsia="ko-KR"/>
        </w:rPr>
        <w:t xml:space="preserve">기획상 서로 매끄럽게 </w:t>
      </w:r>
      <w:proofErr w:type="spellStart"/>
      <w:r w:rsidR="00914F5D">
        <w:rPr>
          <w:rFonts w:ascii="맑은 고딕" w:eastAsia="맑은 고딕" w:hAnsi="맑은 고딕" w:cs="맑은 고딕" w:hint="eastAsia"/>
          <w:b/>
          <w:color w:val="008000"/>
          <w:lang w:eastAsia="ko-KR"/>
        </w:rPr>
        <w:t>이어지는게</w:t>
      </w:r>
      <w:proofErr w:type="spellEnd"/>
      <w:r w:rsidR="00914F5D">
        <w:rPr>
          <w:rFonts w:ascii="맑은 고딕" w:eastAsia="맑은 고딕" w:hAnsi="맑은 고딕" w:cs="맑은 고딕" w:hint="eastAsia"/>
          <w:b/>
          <w:color w:val="008000"/>
          <w:lang w:eastAsia="ko-KR"/>
        </w:rPr>
        <w:t xml:space="preserve"> 맞습니다</w:t>
      </w:r>
      <w:proofErr w:type="gramStart"/>
      <w:r w:rsidR="00914F5D">
        <w:rPr>
          <w:rFonts w:ascii="맑은 고딕" w:eastAsia="맑은 고딕" w:hAnsi="맑은 고딕" w:cs="맑은 고딕" w:hint="eastAsia"/>
          <w:b/>
          <w:color w:val="008000"/>
          <w:lang w:eastAsia="ko-KR"/>
        </w:rPr>
        <w:t>. .</w:t>
      </w:r>
      <w:proofErr w:type="gramEnd"/>
      <w:r w:rsidR="00914F5D">
        <w:rPr>
          <w:rFonts w:ascii="맑은 고딕" w:eastAsia="맑은 고딕" w:hAnsi="맑은 고딕" w:cs="맑은 고딕"/>
          <w:b/>
          <w:color w:val="008000"/>
          <w:lang w:eastAsia="ko-KR"/>
        </w:rPr>
        <w:t xml:space="preserve"> </w:t>
      </w:r>
    </w:p>
    <w:p w14:paraId="78485B32" w14:textId="7A427B1D" w:rsidR="00F9055E" w:rsidRDefault="0088623B" w:rsidP="00914F5D">
      <w:pPr>
        <w:spacing w:before="80" w:after="120"/>
        <w:rPr>
          <w:lang w:eastAsia="ko-KR"/>
        </w:rPr>
      </w:pPr>
      <w:r>
        <w:rPr>
          <w:lang w:eastAsia="ko-KR"/>
        </w:rPr>
        <w:t xml:space="preserve">PT </w:t>
      </w:r>
      <w:r>
        <w:rPr>
          <w:rFonts w:ascii="맑은 고딕" w:eastAsia="맑은 고딕" w:hAnsi="맑은 고딕" w:cs="맑은 고딕" w:hint="eastAsia"/>
          <w:lang w:eastAsia="ko-KR"/>
        </w:rPr>
        <w:t>잔여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횟수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차감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오류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가능성은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없는가</w:t>
      </w:r>
      <w:r>
        <w:rPr>
          <w:lang w:eastAsia="ko-KR"/>
        </w:rPr>
        <w:t>?</w:t>
      </w:r>
    </w:p>
    <w:p w14:paraId="3A149BD1" w14:textId="77777777" w:rsidR="00914F5D" w:rsidRDefault="0088623B" w:rsidP="00914F5D">
      <w:pPr>
        <w:spacing w:before="80" w:after="120"/>
        <w:rPr>
          <w:rFonts w:eastAsia="맑은 고딕"/>
          <w:b/>
          <w:color w:val="008000"/>
          <w:lang w:eastAsia="ko-KR"/>
        </w:rPr>
      </w:pPr>
      <w:r>
        <w:rPr>
          <w:rFonts w:ascii="맑은 고딕" w:eastAsia="맑은 고딕" w:hAnsi="맑은 고딕" w:cs="맑은 고딕" w:hint="eastAsia"/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 xml:space="preserve">: </w:t>
      </w:r>
      <w:r>
        <w:rPr>
          <w:rFonts w:ascii="맑은 고딕" w:eastAsia="맑은 고딕" w:hAnsi="맑은 고딕" w:cs="맑은 고딕" w:hint="eastAsia"/>
          <w:b/>
          <w:color w:val="008000"/>
          <w:lang w:eastAsia="ko-KR"/>
        </w:rPr>
        <w:t>기획상</w:t>
      </w:r>
      <w:r>
        <w:rPr>
          <w:b/>
          <w:color w:val="008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008000"/>
          <w:lang w:eastAsia="ko-KR"/>
        </w:rPr>
        <w:t>수업</w:t>
      </w:r>
      <w:r>
        <w:rPr>
          <w:b/>
          <w:color w:val="008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008000"/>
          <w:lang w:eastAsia="ko-KR"/>
        </w:rPr>
        <w:t>완료</w:t>
      </w:r>
      <w:r>
        <w:rPr>
          <w:b/>
          <w:color w:val="008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008000"/>
          <w:lang w:eastAsia="ko-KR"/>
        </w:rPr>
        <w:t>시</w:t>
      </w:r>
      <w:r>
        <w:rPr>
          <w:b/>
          <w:color w:val="008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008000"/>
          <w:lang w:eastAsia="ko-KR"/>
        </w:rPr>
        <w:t>자동</w:t>
      </w:r>
      <w:r>
        <w:rPr>
          <w:b/>
          <w:color w:val="008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008000"/>
          <w:lang w:eastAsia="ko-KR"/>
        </w:rPr>
        <w:t>차감</w:t>
      </w:r>
      <w:r>
        <w:rPr>
          <w:b/>
          <w:color w:val="008000"/>
          <w:lang w:eastAsia="ko-KR"/>
        </w:rPr>
        <w:t xml:space="preserve">, </w:t>
      </w:r>
      <w:proofErr w:type="spellStart"/>
      <w:r>
        <w:rPr>
          <w:rFonts w:ascii="맑은 고딕" w:eastAsia="맑은 고딕" w:hAnsi="맑은 고딕" w:cs="맑은 고딕" w:hint="eastAsia"/>
          <w:b/>
          <w:color w:val="008000"/>
          <w:lang w:eastAsia="ko-KR"/>
        </w:rPr>
        <w:t>멱등성</w:t>
      </w:r>
      <w:proofErr w:type="spellEnd"/>
      <w:r>
        <w:rPr>
          <w:b/>
          <w:color w:val="008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008000"/>
          <w:lang w:eastAsia="ko-KR"/>
        </w:rPr>
        <w:t>키로</w:t>
      </w:r>
      <w:r>
        <w:rPr>
          <w:b/>
          <w:color w:val="008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008000"/>
          <w:lang w:eastAsia="ko-KR"/>
        </w:rPr>
        <w:t>중복</w:t>
      </w:r>
      <w:r>
        <w:rPr>
          <w:b/>
          <w:color w:val="008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008000"/>
          <w:lang w:eastAsia="ko-KR"/>
        </w:rPr>
        <w:t>차감</w:t>
      </w:r>
      <w:r>
        <w:rPr>
          <w:b/>
          <w:color w:val="008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008000"/>
          <w:lang w:eastAsia="ko-KR"/>
        </w:rPr>
        <w:t>방지</w:t>
      </w:r>
      <w:r>
        <w:rPr>
          <w:b/>
          <w:color w:val="008000"/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b/>
          <w:color w:val="008000"/>
          <w:lang w:eastAsia="ko-KR"/>
        </w:rPr>
        <w:t>수동</w:t>
      </w:r>
      <w:r>
        <w:rPr>
          <w:b/>
          <w:color w:val="008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008000"/>
          <w:lang w:eastAsia="ko-KR"/>
        </w:rPr>
        <w:t>조정</w:t>
      </w:r>
      <w:r>
        <w:rPr>
          <w:b/>
          <w:color w:val="008000"/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b/>
          <w:color w:val="008000"/>
          <w:lang w:eastAsia="ko-KR"/>
        </w:rPr>
        <w:t>차감</w:t>
      </w:r>
      <w:r>
        <w:rPr>
          <w:b/>
          <w:color w:val="008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008000"/>
          <w:lang w:eastAsia="ko-KR"/>
        </w:rPr>
        <w:t>이력</w:t>
      </w:r>
      <w:r>
        <w:rPr>
          <w:b/>
          <w:color w:val="008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008000"/>
          <w:lang w:eastAsia="ko-KR"/>
        </w:rPr>
        <w:t>보관이</w:t>
      </w:r>
      <w:r>
        <w:rPr>
          <w:b/>
          <w:color w:val="008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008000"/>
          <w:lang w:eastAsia="ko-KR"/>
        </w:rPr>
        <w:t>포함됩니다</w:t>
      </w:r>
      <w:r>
        <w:rPr>
          <w:b/>
          <w:color w:val="008000"/>
          <w:lang w:eastAsia="ko-KR"/>
        </w:rPr>
        <w:t xml:space="preserve">. </w:t>
      </w:r>
    </w:p>
    <w:p w14:paraId="3A370F5A" w14:textId="603DB34E" w:rsidR="00F9055E" w:rsidRDefault="0088623B" w:rsidP="00914F5D">
      <w:pPr>
        <w:spacing w:before="80" w:after="120"/>
        <w:rPr>
          <w:lang w:eastAsia="ko-KR"/>
        </w:rPr>
      </w:pPr>
      <w:proofErr w:type="spellStart"/>
      <w:r>
        <w:rPr>
          <w:rFonts w:ascii="맑은 고딕" w:eastAsia="맑은 고딕" w:hAnsi="맑은 고딕" w:cs="맑은 고딕" w:hint="eastAsia"/>
          <w:lang w:eastAsia="ko-KR"/>
        </w:rPr>
        <w:t>락커</w:t>
      </w:r>
      <w:proofErr w:type="spellEnd"/>
      <w:r>
        <w:rPr>
          <w:lang w:eastAsia="ko-KR"/>
        </w:rPr>
        <w:t>/</w:t>
      </w:r>
      <w:r>
        <w:rPr>
          <w:rFonts w:ascii="맑은 고딕" w:eastAsia="맑은 고딕" w:hAnsi="맑은 고딕" w:cs="맑은 고딕" w:hint="eastAsia"/>
          <w:lang w:eastAsia="ko-KR"/>
        </w:rPr>
        <w:t>운동복</w:t>
      </w:r>
      <w:r>
        <w:rPr>
          <w:lang w:eastAsia="ko-KR"/>
        </w:rPr>
        <w:t>/</w:t>
      </w:r>
      <w:r>
        <w:rPr>
          <w:rFonts w:ascii="맑은 고딕" w:eastAsia="맑은 고딕" w:hAnsi="맑은 고딕" w:cs="맑은 고딕" w:hint="eastAsia"/>
          <w:lang w:eastAsia="ko-KR"/>
        </w:rPr>
        <w:t>판매상품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연동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가능한가</w:t>
      </w:r>
      <w:r>
        <w:rPr>
          <w:lang w:eastAsia="ko-KR"/>
        </w:rPr>
        <w:t>?</w:t>
      </w:r>
    </w:p>
    <w:p w14:paraId="6D54CF27" w14:textId="0FCBB02B" w:rsidR="00F9055E" w:rsidRDefault="0088623B">
      <w:pPr>
        <w:spacing w:before="80" w:after="120"/>
        <w:rPr>
          <w:lang w:eastAsia="ko-KR"/>
        </w:rPr>
      </w:pPr>
      <w:r>
        <w:rPr>
          <w:rFonts w:ascii="맑은 고딕" w:eastAsia="맑은 고딕" w:hAnsi="맑은 고딕" w:cs="맑은 고딕" w:hint="eastAsia"/>
          <w:b/>
          <w:color w:val="008000"/>
          <w:lang w:eastAsia="ko-KR"/>
        </w:rPr>
        <w:t>답</w:t>
      </w:r>
      <w:r>
        <w:rPr>
          <w:b/>
          <w:color w:val="008000"/>
          <w:lang w:eastAsia="ko-KR"/>
        </w:rPr>
        <w:t>변</w:t>
      </w:r>
      <w:r>
        <w:rPr>
          <w:b/>
          <w:color w:val="008000"/>
          <w:lang w:eastAsia="ko-KR"/>
        </w:rPr>
        <w:t xml:space="preserve">: </w:t>
      </w:r>
      <w:proofErr w:type="spellStart"/>
      <w:r>
        <w:rPr>
          <w:b/>
          <w:color w:val="008000"/>
          <w:lang w:eastAsia="ko-KR"/>
        </w:rPr>
        <w:t>락커</w:t>
      </w:r>
      <w:proofErr w:type="spellEnd"/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관리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운동복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관리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상품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관리</w:t>
      </w:r>
      <w:r>
        <w:rPr>
          <w:b/>
          <w:color w:val="008000"/>
          <w:lang w:eastAsia="ko-KR"/>
        </w:rPr>
        <w:t xml:space="preserve">, POS </w:t>
      </w:r>
      <w:r>
        <w:rPr>
          <w:b/>
          <w:color w:val="008000"/>
          <w:lang w:eastAsia="ko-KR"/>
        </w:rPr>
        <w:t>판매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화면이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분리되어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있으며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상품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판매와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시설</w:t>
      </w:r>
      <w:r>
        <w:rPr>
          <w:b/>
          <w:color w:val="008000"/>
          <w:lang w:eastAsia="ko-KR"/>
        </w:rPr>
        <w:t>/</w:t>
      </w:r>
      <w:r>
        <w:rPr>
          <w:b/>
          <w:color w:val="008000"/>
          <w:lang w:eastAsia="ko-KR"/>
        </w:rPr>
        <w:t>부가서비스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운영을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함께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볼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수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있습니다</w:t>
      </w:r>
      <w:r>
        <w:rPr>
          <w:b/>
          <w:color w:val="008000"/>
          <w:lang w:eastAsia="ko-KR"/>
        </w:rPr>
        <w:t>.</w:t>
      </w:r>
    </w:p>
    <w:p w14:paraId="699BF4BD" w14:textId="77777777" w:rsidR="00F9055E" w:rsidRDefault="0088623B">
      <w:pPr>
        <w:pStyle w:val="2"/>
        <w:rPr>
          <w:color w:val="000000"/>
        </w:rPr>
      </w:pPr>
      <w:r>
        <w:rPr>
          <w:color w:val="000000"/>
        </w:rPr>
        <w:t xml:space="preserve">2. </w:t>
      </w:r>
      <w:proofErr w:type="spellStart"/>
      <w:r>
        <w:rPr>
          <w:color w:val="000000"/>
        </w:rPr>
        <w:t>결제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관련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질문</w:t>
      </w:r>
      <w:proofErr w:type="spellEnd"/>
    </w:p>
    <w:p w14:paraId="1F08F451" w14:textId="77777777" w:rsidR="00F9055E" w:rsidRDefault="0088623B">
      <w:pPr>
        <w:pStyle w:val="10"/>
        <w:rPr>
          <w:lang w:eastAsia="ko-KR"/>
        </w:rPr>
      </w:pPr>
      <w:r>
        <w:rPr>
          <w:lang w:eastAsia="ko-KR"/>
        </w:rPr>
        <w:t>카드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취소</w:t>
      </w:r>
      <w:r>
        <w:rPr>
          <w:lang w:eastAsia="ko-KR"/>
        </w:rPr>
        <w:t xml:space="preserve"> </w:t>
      </w:r>
      <w:r>
        <w:rPr>
          <w:lang w:eastAsia="ko-KR"/>
        </w:rPr>
        <w:t>가능한가</w:t>
      </w:r>
      <w:r>
        <w:rPr>
          <w:lang w:eastAsia="ko-KR"/>
        </w:rPr>
        <w:t>?</w:t>
      </w:r>
    </w:p>
    <w:p w14:paraId="3591925B" w14:textId="04353651" w:rsidR="00F9055E" w:rsidRDefault="0088623B">
      <w:pPr>
        <w:spacing w:before="80" w:after="120"/>
        <w:rPr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 xml:space="preserve">: </w:t>
      </w:r>
      <w:r>
        <w:rPr>
          <w:b/>
          <w:color w:val="008000"/>
          <w:lang w:eastAsia="ko-KR"/>
        </w:rPr>
        <w:t>가</w:t>
      </w:r>
      <w:r>
        <w:rPr>
          <w:b/>
          <w:color w:val="008000"/>
          <w:lang w:eastAsia="ko-KR"/>
        </w:rPr>
        <w:t>능한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것으로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기획되어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있습니다</w:t>
      </w:r>
      <w:r>
        <w:rPr>
          <w:b/>
          <w:color w:val="008000"/>
          <w:lang w:eastAsia="ko-KR"/>
        </w:rPr>
        <w:t xml:space="preserve">. </w:t>
      </w:r>
      <w:r>
        <w:rPr>
          <w:b/>
          <w:color w:val="008000"/>
          <w:lang w:eastAsia="ko-KR"/>
        </w:rPr>
        <w:t>결제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취소</w:t>
      </w:r>
      <w:r>
        <w:rPr>
          <w:b/>
          <w:color w:val="008000"/>
          <w:lang w:eastAsia="ko-KR"/>
        </w:rPr>
        <w:t>/</w:t>
      </w:r>
      <w:r>
        <w:rPr>
          <w:b/>
          <w:color w:val="008000"/>
          <w:lang w:eastAsia="ko-KR"/>
        </w:rPr>
        <w:t>부분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환불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화면에서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전체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취소와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부분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환불을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다루며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현장</w:t>
      </w:r>
      <w:r>
        <w:rPr>
          <w:b/>
          <w:color w:val="008000"/>
          <w:lang w:eastAsia="ko-KR"/>
        </w:rPr>
        <w:t xml:space="preserve"> </w:t>
      </w:r>
      <w:proofErr w:type="spellStart"/>
      <w:r>
        <w:rPr>
          <w:b/>
          <w:color w:val="008000"/>
          <w:lang w:eastAsia="ko-KR"/>
        </w:rPr>
        <w:t>카드건은</w:t>
      </w:r>
      <w:proofErr w:type="spellEnd"/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외부</w:t>
      </w:r>
      <w:r>
        <w:rPr>
          <w:b/>
          <w:color w:val="008000"/>
          <w:lang w:eastAsia="ko-KR"/>
        </w:rPr>
        <w:t xml:space="preserve"> </w:t>
      </w:r>
      <w:r w:rsidR="00914F5D">
        <w:rPr>
          <w:rFonts w:ascii="맑은 고딕" w:eastAsia="맑은 고딕" w:hAnsi="맑은 고딕" w:cs="맑은 고딕" w:hint="eastAsia"/>
          <w:b/>
          <w:color w:val="008000"/>
          <w:lang w:eastAsia="ko-KR"/>
        </w:rPr>
        <w:t>현장에서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환불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완료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후</w:t>
      </w:r>
      <w:r>
        <w:rPr>
          <w:b/>
          <w:color w:val="008000"/>
          <w:lang w:eastAsia="ko-KR"/>
        </w:rPr>
        <w:t xml:space="preserve"> CRM</w:t>
      </w:r>
      <w:r>
        <w:rPr>
          <w:b/>
          <w:color w:val="008000"/>
          <w:lang w:eastAsia="ko-KR"/>
        </w:rPr>
        <w:t>에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기록하는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방식입니다</w:t>
      </w:r>
      <w:r>
        <w:rPr>
          <w:b/>
          <w:color w:val="008000"/>
          <w:lang w:eastAsia="ko-KR"/>
        </w:rPr>
        <w:t>.</w:t>
      </w:r>
    </w:p>
    <w:p w14:paraId="2CA8791D" w14:textId="77777777" w:rsidR="00F9055E" w:rsidRDefault="0088623B">
      <w:pPr>
        <w:pStyle w:val="10"/>
        <w:rPr>
          <w:lang w:eastAsia="ko-KR"/>
        </w:rPr>
      </w:pPr>
      <w:r>
        <w:rPr>
          <w:lang w:eastAsia="ko-KR"/>
        </w:rPr>
        <w:t>계약금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잔금</w:t>
      </w:r>
      <w:r>
        <w:rPr>
          <w:lang w:eastAsia="ko-KR"/>
        </w:rPr>
        <w:t xml:space="preserve"> </w:t>
      </w:r>
      <w:r>
        <w:rPr>
          <w:lang w:eastAsia="ko-KR"/>
        </w:rPr>
        <w:t>결제</w:t>
      </w:r>
      <w:r>
        <w:rPr>
          <w:lang w:eastAsia="ko-KR"/>
        </w:rPr>
        <w:t xml:space="preserve"> </w:t>
      </w:r>
      <w:r>
        <w:rPr>
          <w:lang w:eastAsia="ko-KR"/>
        </w:rPr>
        <w:t>가능한가</w:t>
      </w:r>
      <w:r>
        <w:rPr>
          <w:lang w:eastAsia="ko-KR"/>
        </w:rPr>
        <w:t>?</w:t>
      </w:r>
    </w:p>
    <w:p w14:paraId="563B0F05" w14:textId="087182C4" w:rsidR="00F9055E" w:rsidRDefault="0088623B">
      <w:pPr>
        <w:spacing w:before="80" w:after="120"/>
        <w:rPr>
          <w:b/>
          <w:color w:val="008000"/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 xml:space="preserve">: </w:t>
      </w:r>
      <w:r>
        <w:rPr>
          <w:b/>
          <w:color w:val="008000"/>
          <w:lang w:eastAsia="ko-KR"/>
        </w:rPr>
        <w:t>가능한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것으로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기획되어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있습니다</w:t>
      </w:r>
      <w:r>
        <w:rPr>
          <w:b/>
          <w:color w:val="008000"/>
          <w:lang w:eastAsia="ko-KR"/>
        </w:rPr>
        <w:t xml:space="preserve">. </w:t>
      </w:r>
      <w:r>
        <w:rPr>
          <w:b/>
          <w:color w:val="008000"/>
          <w:lang w:eastAsia="ko-KR"/>
        </w:rPr>
        <w:t>결제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처리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화면에서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계약금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등록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잔액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미수금</w:t>
      </w:r>
      <w:r>
        <w:rPr>
          <w:b/>
          <w:color w:val="008000"/>
          <w:lang w:eastAsia="ko-KR"/>
        </w:rPr>
        <w:t>/</w:t>
      </w:r>
      <w:r>
        <w:rPr>
          <w:b/>
          <w:color w:val="008000"/>
          <w:lang w:eastAsia="ko-KR"/>
        </w:rPr>
        <w:t>할부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연결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즉시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개시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또는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완납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개시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옵션을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다룹니다</w:t>
      </w:r>
      <w:r>
        <w:rPr>
          <w:b/>
          <w:color w:val="008000"/>
          <w:lang w:eastAsia="ko-KR"/>
        </w:rPr>
        <w:t>.</w:t>
      </w:r>
    </w:p>
    <w:p w14:paraId="3443F1A0" w14:textId="77777777" w:rsidR="00914F5D" w:rsidRPr="00914F5D" w:rsidRDefault="00914F5D">
      <w:pPr>
        <w:spacing w:before="80" w:after="120"/>
        <w:rPr>
          <w:rFonts w:eastAsia="맑은 고딕" w:hint="eastAsia"/>
          <w:lang w:eastAsia="ko-KR"/>
        </w:rPr>
      </w:pPr>
    </w:p>
    <w:p w14:paraId="32BC2994" w14:textId="77777777" w:rsidR="00F9055E" w:rsidRDefault="0088623B">
      <w:pPr>
        <w:pStyle w:val="10"/>
      </w:pPr>
      <w:proofErr w:type="spellStart"/>
      <w:r>
        <w:lastRenderedPageBreak/>
        <w:t>분할결제</w:t>
      </w:r>
      <w:proofErr w:type="spellEnd"/>
      <w:r>
        <w:t xml:space="preserve"> </w:t>
      </w:r>
      <w:r>
        <w:rPr>
          <w:lang w:eastAsia="ko-KR"/>
        </w:rPr>
        <w:t>가능한</w:t>
      </w:r>
      <w:r>
        <w:t>가</w:t>
      </w:r>
      <w:r>
        <w:t>?</w:t>
      </w:r>
    </w:p>
    <w:p w14:paraId="7793E8C8" w14:textId="77777777" w:rsidR="00F9055E" w:rsidRDefault="0088623B">
      <w:pPr>
        <w:spacing w:before="80" w:after="120"/>
        <w:rPr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 xml:space="preserve">: </w:t>
      </w:r>
      <w:r>
        <w:rPr>
          <w:b/>
          <w:color w:val="008000"/>
          <w:lang w:eastAsia="ko-KR"/>
        </w:rPr>
        <w:t>가능한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것으로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기획되어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있습니다</w:t>
      </w:r>
      <w:r>
        <w:rPr>
          <w:b/>
          <w:color w:val="008000"/>
          <w:lang w:eastAsia="ko-KR"/>
        </w:rPr>
        <w:t xml:space="preserve">. </w:t>
      </w:r>
      <w:r>
        <w:rPr>
          <w:b/>
          <w:color w:val="008000"/>
          <w:lang w:eastAsia="ko-KR"/>
        </w:rPr>
        <w:t>할부결제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관리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화면에서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정기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분납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계약</w:t>
      </w:r>
      <w:r>
        <w:rPr>
          <w:b/>
          <w:color w:val="008000"/>
          <w:lang w:eastAsia="ko-KR"/>
        </w:rPr>
        <w:t xml:space="preserve">, </w:t>
      </w:r>
      <w:proofErr w:type="spellStart"/>
      <w:r>
        <w:rPr>
          <w:b/>
          <w:color w:val="008000"/>
          <w:lang w:eastAsia="ko-KR"/>
        </w:rPr>
        <w:t>회차별</w:t>
      </w:r>
      <w:proofErr w:type="spellEnd"/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납입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미납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관리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중도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상환을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추적합니다</w:t>
      </w:r>
      <w:r>
        <w:rPr>
          <w:b/>
          <w:color w:val="008000"/>
          <w:lang w:eastAsia="ko-KR"/>
        </w:rPr>
        <w:t>.</w:t>
      </w:r>
    </w:p>
    <w:p w14:paraId="00562E95" w14:textId="77777777" w:rsidR="00F9055E" w:rsidRDefault="0088623B">
      <w:pPr>
        <w:pStyle w:val="10"/>
        <w:rPr>
          <w:lang w:eastAsia="ko-KR"/>
        </w:rPr>
      </w:pPr>
      <w:r>
        <w:rPr>
          <w:lang w:eastAsia="ko-KR"/>
        </w:rPr>
        <w:t>미수금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표시</w:t>
      </w:r>
      <w:r>
        <w:rPr>
          <w:lang w:eastAsia="ko-KR"/>
        </w:rPr>
        <w:t xml:space="preserve"> </w:t>
      </w:r>
      <w:r>
        <w:rPr>
          <w:lang w:eastAsia="ko-KR"/>
        </w:rPr>
        <w:t>되는가</w:t>
      </w:r>
      <w:proofErr w:type="gramEnd"/>
      <w:r>
        <w:rPr>
          <w:lang w:eastAsia="ko-KR"/>
        </w:rPr>
        <w:t>?</w:t>
      </w:r>
    </w:p>
    <w:p w14:paraId="0545A93A" w14:textId="77777777" w:rsidR="00F9055E" w:rsidRDefault="0088623B">
      <w:pPr>
        <w:spacing w:before="80" w:after="120"/>
        <w:rPr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 xml:space="preserve">: </w:t>
      </w:r>
      <w:r>
        <w:rPr>
          <w:b/>
          <w:color w:val="008000"/>
          <w:lang w:eastAsia="ko-KR"/>
        </w:rPr>
        <w:t>기획상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자동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표시됩니다</w:t>
      </w:r>
      <w:r>
        <w:rPr>
          <w:b/>
          <w:color w:val="008000"/>
          <w:lang w:eastAsia="ko-KR"/>
        </w:rPr>
        <w:t xml:space="preserve">. </w:t>
      </w:r>
      <w:r>
        <w:rPr>
          <w:b/>
          <w:color w:val="008000"/>
          <w:lang w:eastAsia="ko-KR"/>
        </w:rPr>
        <w:t>계약금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잔액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결제링크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미결제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수기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분할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할부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미납이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미수금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관리에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집계되도록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정의되어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있습니다</w:t>
      </w:r>
      <w:r>
        <w:rPr>
          <w:b/>
          <w:color w:val="008000"/>
          <w:lang w:eastAsia="ko-KR"/>
        </w:rPr>
        <w:t>.</w:t>
      </w:r>
    </w:p>
    <w:p w14:paraId="5C79D828" w14:textId="77777777" w:rsidR="00F9055E" w:rsidRPr="00914F5D" w:rsidRDefault="0088623B">
      <w:pPr>
        <w:pStyle w:val="10"/>
        <w:rPr>
          <w:b/>
          <w:bCs/>
          <w:lang w:eastAsia="ko-KR"/>
        </w:rPr>
      </w:pPr>
      <w:r w:rsidRPr="00914F5D">
        <w:rPr>
          <w:b/>
          <w:bCs/>
          <w:lang w:eastAsia="ko-KR"/>
        </w:rPr>
        <w:t>현금</w:t>
      </w:r>
      <w:r w:rsidRPr="00914F5D">
        <w:rPr>
          <w:b/>
          <w:bCs/>
          <w:lang w:eastAsia="ko-KR"/>
        </w:rPr>
        <w:t>/</w:t>
      </w:r>
      <w:r w:rsidRPr="00914F5D">
        <w:rPr>
          <w:b/>
          <w:bCs/>
          <w:lang w:eastAsia="ko-KR"/>
        </w:rPr>
        <w:t>카드</w:t>
      </w:r>
      <w:r w:rsidRPr="00914F5D">
        <w:rPr>
          <w:b/>
          <w:bCs/>
          <w:lang w:eastAsia="ko-KR"/>
        </w:rPr>
        <w:t>/</w:t>
      </w:r>
      <w:r w:rsidRPr="00914F5D">
        <w:rPr>
          <w:b/>
          <w:bCs/>
          <w:lang w:eastAsia="ko-KR"/>
        </w:rPr>
        <w:t>계좌이체</w:t>
      </w:r>
      <w:r w:rsidRPr="00914F5D">
        <w:rPr>
          <w:b/>
          <w:bCs/>
          <w:lang w:eastAsia="ko-KR"/>
        </w:rPr>
        <w:t xml:space="preserve"> </w:t>
      </w:r>
      <w:r w:rsidRPr="00914F5D">
        <w:rPr>
          <w:b/>
          <w:bCs/>
          <w:lang w:eastAsia="ko-KR"/>
        </w:rPr>
        <w:t>혼합결제</w:t>
      </w:r>
      <w:r w:rsidRPr="00914F5D">
        <w:rPr>
          <w:b/>
          <w:bCs/>
          <w:lang w:eastAsia="ko-KR"/>
        </w:rPr>
        <w:t xml:space="preserve"> </w:t>
      </w:r>
      <w:r w:rsidRPr="00914F5D">
        <w:rPr>
          <w:b/>
          <w:bCs/>
          <w:lang w:eastAsia="ko-KR"/>
        </w:rPr>
        <w:t>가능한가</w:t>
      </w:r>
      <w:r w:rsidRPr="00914F5D">
        <w:rPr>
          <w:b/>
          <w:bCs/>
          <w:lang w:eastAsia="ko-KR"/>
        </w:rPr>
        <w:t>?</w:t>
      </w:r>
    </w:p>
    <w:p w14:paraId="496666AF" w14:textId="77777777" w:rsidR="00F9055E" w:rsidRPr="00914F5D" w:rsidRDefault="0088623B">
      <w:pPr>
        <w:spacing w:before="80" w:after="120"/>
        <w:rPr>
          <w:b/>
          <w:bCs/>
          <w:lang w:eastAsia="ko-KR"/>
        </w:rPr>
      </w:pPr>
      <w:r w:rsidRPr="00914F5D">
        <w:rPr>
          <w:b/>
          <w:bCs/>
          <w:color w:val="008000"/>
          <w:lang w:eastAsia="ko-KR"/>
        </w:rPr>
        <w:t>답변</w:t>
      </w:r>
      <w:r w:rsidRPr="00914F5D">
        <w:rPr>
          <w:b/>
          <w:bCs/>
          <w:color w:val="008000"/>
          <w:lang w:eastAsia="ko-KR"/>
        </w:rPr>
        <w:t xml:space="preserve">: </w:t>
      </w:r>
      <w:r w:rsidRPr="00914F5D">
        <w:rPr>
          <w:b/>
          <w:bCs/>
          <w:color w:val="008000"/>
          <w:lang w:eastAsia="ko-KR"/>
        </w:rPr>
        <w:t>현장</w:t>
      </w:r>
      <w:r w:rsidRPr="00914F5D">
        <w:rPr>
          <w:b/>
          <w:bCs/>
          <w:color w:val="008000"/>
          <w:lang w:eastAsia="ko-KR"/>
        </w:rPr>
        <w:t xml:space="preserve"> </w:t>
      </w:r>
      <w:r w:rsidRPr="00914F5D">
        <w:rPr>
          <w:b/>
          <w:bCs/>
          <w:color w:val="008000"/>
          <w:lang w:eastAsia="ko-KR"/>
        </w:rPr>
        <w:t>결제</w:t>
      </w:r>
      <w:r w:rsidRPr="00914F5D">
        <w:rPr>
          <w:b/>
          <w:bCs/>
          <w:color w:val="008000"/>
          <w:lang w:eastAsia="ko-KR"/>
        </w:rPr>
        <w:t xml:space="preserve"> </w:t>
      </w:r>
      <w:r w:rsidRPr="00914F5D">
        <w:rPr>
          <w:b/>
          <w:bCs/>
          <w:color w:val="008000"/>
          <w:lang w:eastAsia="ko-KR"/>
        </w:rPr>
        <w:t>등록은</w:t>
      </w:r>
      <w:r w:rsidRPr="00914F5D">
        <w:rPr>
          <w:b/>
          <w:bCs/>
          <w:color w:val="008000"/>
          <w:lang w:eastAsia="ko-KR"/>
        </w:rPr>
        <w:t xml:space="preserve"> </w:t>
      </w:r>
      <w:r w:rsidRPr="00914F5D">
        <w:rPr>
          <w:b/>
          <w:bCs/>
          <w:color w:val="008000"/>
          <w:lang w:eastAsia="ko-KR"/>
        </w:rPr>
        <w:t>카드</w:t>
      </w:r>
      <w:r w:rsidRPr="00914F5D">
        <w:rPr>
          <w:b/>
          <w:bCs/>
          <w:color w:val="008000"/>
          <w:lang w:eastAsia="ko-KR"/>
        </w:rPr>
        <w:t>/</w:t>
      </w:r>
      <w:r w:rsidRPr="00914F5D">
        <w:rPr>
          <w:b/>
          <w:bCs/>
          <w:color w:val="008000"/>
          <w:lang w:eastAsia="ko-KR"/>
        </w:rPr>
        <w:t>현금과</w:t>
      </w:r>
      <w:r w:rsidRPr="00914F5D">
        <w:rPr>
          <w:b/>
          <w:bCs/>
          <w:color w:val="008000"/>
          <w:lang w:eastAsia="ko-KR"/>
        </w:rPr>
        <w:t xml:space="preserve"> </w:t>
      </w:r>
      <w:r w:rsidRPr="00914F5D">
        <w:rPr>
          <w:b/>
          <w:bCs/>
          <w:color w:val="008000"/>
          <w:lang w:eastAsia="ko-KR"/>
        </w:rPr>
        <w:t>포인트</w:t>
      </w:r>
      <w:r w:rsidRPr="00914F5D">
        <w:rPr>
          <w:b/>
          <w:bCs/>
          <w:color w:val="008000"/>
          <w:lang w:eastAsia="ko-KR"/>
        </w:rPr>
        <w:t xml:space="preserve"> </w:t>
      </w:r>
      <w:r w:rsidRPr="00914F5D">
        <w:rPr>
          <w:b/>
          <w:bCs/>
          <w:color w:val="008000"/>
          <w:lang w:eastAsia="ko-KR"/>
        </w:rPr>
        <w:t>사용을</w:t>
      </w:r>
      <w:r w:rsidRPr="00914F5D">
        <w:rPr>
          <w:b/>
          <w:bCs/>
          <w:color w:val="008000"/>
          <w:lang w:eastAsia="ko-KR"/>
        </w:rPr>
        <w:t xml:space="preserve"> </w:t>
      </w:r>
      <w:r w:rsidRPr="00914F5D">
        <w:rPr>
          <w:b/>
          <w:bCs/>
          <w:color w:val="008000"/>
          <w:lang w:eastAsia="ko-KR"/>
        </w:rPr>
        <w:t>중심으로</w:t>
      </w:r>
      <w:r w:rsidRPr="00914F5D">
        <w:rPr>
          <w:b/>
          <w:bCs/>
          <w:color w:val="008000"/>
          <w:lang w:eastAsia="ko-KR"/>
        </w:rPr>
        <w:t xml:space="preserve"> </w:t>
      </w:r>
      <w:r w:rsidRPr="00914F5D">
        <w:rPr>
          <w:b/>
          <w:bCs/>
          <w:color w:val="008000"/>
          <w:lang w:eastAsia="ko-KR"/>
        </w:rPr>
        <w:t>정의되어</w:t>
      </w:r>
      <w:r w:rsidRPr="00914F5D">
        <w:rPr>
          <w:b/>
          <w:bCs/>
          <w:color w:val="008000"/>
          <w:lang w:eastAsia="ko-KR"/>
        </w:rPr>
        <w:t xml:space="preserve"> </w:t>
      </w:r>
      <w:r w:rsidRPr="00914F5D">
        <w:rPr>
          <w:b/>
          <w:bCs/>
          <w:color w:val="008000"/>
          <w:lang w:eastAsia="ko-KR"/>
        </w:rPr>
        <w:t>있습니다</w:t>
      </w:r>
      <w:r w:rsidRPr="00914F5D">
        <w:rPr>
          <w:b/>
          <w:bCs/>
          <w:color w:val="008000"/>
          <w:lang w:eastAsia="ko-KR"/>
        </w:rPr>
        <w:t xml:space="preserve">. </w:t>
      </w:r>
      <w:r w:rsidRPr="00914F5D">
        <w:rPr>
          <w:b/>
          <w:bCs/>
          <w:color w:val="008000"/>
          <w:lang w:eastAsia="ko-KR"/>
        </w:rPr>
        <w:t>계좌이체와</w:t>
      </w:r>
      <w:r w:rsidRPr="00914F5D">
        <w:rPr>
          <w:b/>
          <w:bCs/>
          <w:color w:val="008000"/>
          <w:lang w:eastAsia="ko-KR"/>
        </w:rPr>
        <w:t xml:space="preserve"> </w:t>
      </w:r>
      <w:r w:rsidRPr="00914F5D">
        <w:rPr>
          <w:b/>
          <w:bCs/>
          <w:color w:val="008000"/>
          <w:lang w:eastAsia="ko-KR"/>
        </w:rPr>
        <w:t>여러</w:t>
      </w:r>
      <w:r w:rsidRPr="00914F5D">
        <w:rPr>
          <w:b/>
          <w:bCs/>
          <w:color w:val="008000"/>
          <w:lang w:eastAsia="ko-KR"/>
        </w:rPr>
        <w:t xml:space="preserve"> </w:t>
      </w:r>
      <w:r w:rsidRPr="00914F5D">
        <w:rPr>
          <w:b/>
          <w:bCs/>
          <w:color w:val="008000"/>
          <w:lang w:eastAsia="ko-KR"/>
        </w:rPr>
        <w:t>결제수단</w:t>
      </w:r>
      <w:r w:rsidRPr="00914F5D">
        <w:rPr>
          <w:b/>
          <w:bCs/>
          <w:color w:val="008000"/>
          <w:lang w:eastAsia="ko-KR"/>
        </w:rPr>
        <w:t xml:space="preserve"> </w:t>
      </w:r>
      <w:r w:rsidRPr="00914F5D">
        <w:rPr>
          <w:b/>
          <w:bCs/>
          <w:color w:val="008000"/>
          <w:lang w:eastAsia="ko-KR"/>
        </w:rPr>
        <w:t>혼합</w:t>
      </w:r>
      <w:r w:rsidRPr="00914F5D">
        <w:rPr>
          <w:b/>
          <w:bCs/>
          <w:color w:val="008000"/>
          <w:lang w:eastAsia="ko-KR"/>
        </w:rPr>
        <w:t xml:space="preserve"> </w:t>
      </w:r>
      <w:r w:rsidRPr="00914F5D">
        <w:rPr>
          <w:b/>
          <w:bCs/>
          <w:color w:val="008000"/>
          <w:lang w:eastAsia="ko-KR"/>
        </w:rPr>
        <w:t>입력은</w:t>
      </w:r>
      <w:r w:rsidRPr="00914F5D">
        <w:rPr>
          <w:b/>
          <w:bCs/>
          <w:color w:val="008000"/>
          <w:lang w:eastAsia="ko-KR"/>
        </w:rPr>
        <w:t xml:space="preserve"> </w:t>
      </w:r>
      <w:r w:rsidRPr="00914F5D">
        <w:rPr>
          <w:b/>
          <w:bCs/>
          <w:color w:val="008000"/>
          <w:lang w:eastAsia="ko-KR"/>
        </w:rPr>
        <w:t>회계</w:t>
      </w:r>
      <w:r w:rsidRPr="00914F5D">
        <w:rPr>
          <w:b/>
          <w:bCs/>
          <w:color w:val="008000"/>
          <w:lang w:eastAsia="ko-KR"/>
        </w:rPr>
        <w:t>/</w:t>
      </w:r>
      <w:r w:rsidRPr="00914F5D">
        <w:rPr>
          <w:b/>
          <w:bCs/>
          <w:color w:val="008000"/>
          <w:lang w:eastAsia="ko-KR"/>
        </w:rPr>
        <w:t>수납</w:t>
      </w:r>
      <w:r w:rsidRPr="00914F5D">
        <w:rPr>
          <w:b/>
          <w:bCs/>
          <w:color w:val="008000"/>
          <w:lang w:eastAsia="ko-KR"/>
        </w:rPr>
        <w:t xml:space="preserve"> </w:t>
      </w:r>
      <w:r w:rsidRPr="00914F5D">
        <w:rPr>
          <w:b/>
          <w:bCs/>
          <w:color w:val="008000"/>
          <w:lang w:eastAsia="ko-KR"/>
        </w:rPr>
        <w:t>정책</w:t>
      </w:r>
      <w:r w:rsidRPr="00914F5D">
        <w:rPr>
          <w:b/>
          <w:bCs/>
          <w:color w:val="008000"/>
          <w:lang w:eastAsia="ko-KR"/>
        </w:rPr>
        <w:t xml:space="preserve"> </w:t>
      </w:r>
      <w:r w:rsidRPr="00914F5D">
        <w:rPr>
          <w:b/>
          <w:bCs/>
          <w:color w:val="008000"/>
          <w:lang w:eastAsia="ko-KR"/>
        </w:rPr>
        <w:t>확정</w:t>
      </w:r>
      <w:r w:rsidRPr="00914F5D">
        <w:rPr>
          <w:b/>
          <w:bCs/>
          <w:color w:val="008000"/>
          <w:lang w:eastAsia="ko-KR"/>
        </w:rPr>
        <w:t xml:space="preserve"> </w:t>
      </w:r>
      <w:r w:rsidRPr="00914F5D">
        <w:rPr>
          <w:b/>
          <w:bCs/>
          <w:color w:val="008000"/>
          <w:lang w:eastAsia="ko-KR"/>
        </w:rPr>
        <w:t>후</w:t>
      </w:r>
      <w:r w:rsidRPr="00914F5D">
        <w:rPr>
          <w:b/>
          <w:bCs/>
          <w:color w:val="008000"/>
          <w:lang w:eastAsia="ko-KR"/>
        </w:rPr>
        <w:t xml:space="preserve"> </w:t>
      </w:r>
      <w:r w:rsidRPr="00914F5D">
        <w:rPr>
          <w:b/>
          <w:bCs/>
          <w:color w:val="008000"/>
          <w:lang w:eastAsia="ko-KR"/>
        </w:rPr>
        <w:t>결제</w:t>
      </w:r>
      <w:r w:rsidRPr="00914F5D">
        <w:rPr>
          <w:b/>
          <w:bCs/>
          <w:color w:val="008000"/>
          <w:lang w:eastAsia="ko-KR"/>
        </w:rPr>
        <w:t xml:space="preserve"> </w:t>
      </w:r>
      <w:r w:rsidRPr="00914F5D">
        <w:rPr>
          <w:b/>
          <w:bCs/>
          <w:color w:val="008000"/>
          <w:lang w:eastAsia="ko-KR"/>
        </w:rPr>
        <w:t>입력</w:t>
      </w:r>
      <w:r w:rsidRPr="00914F5D">
        <w:rPr>
          <w:b/>
          <w:bCs/>
          <w:color w:val="008000"/>
          <w:lang w:eastAsia="ko-KR"/>
        </w:rPr>
        <w:t xml:space="preserve"> UX</w:t>
      </w:r>
      <w:r w:rsidRPr="00914F5D">
        <w:rPr>
          <w:b/>
          <w:bCs/>
          <w:color w:val="008000"/>
          <w:lang w:eastAsia="ko-KR"/>
        </w:rPr>
        <w:t>를</w:t>
      </w:r>
      <w:r w:rsidRPr="00914F5D">
        <w:rPr>
          <w:b/>
          <w:bCs/>
          <w:color w:val="008000"/>
          <w:lang w:eastAsia="ko-KR"/>
        </w:rPr>
        <w:t xml:space="preserve"> </w:t>
      </w:r>
      <w:r w:rsidRPr="00914F5D">
        <w:rPr>
          <w:b/>
          <w:bCs/>
          <w:color w:val="008000"/>
          <w:lang w:eastAsia="ko-KR"/>
        </w:rPr>
        <w:t>보강하는</w:t>
      </w:r>
      <w:r w:rsidRPr="00914F5D">
        <w:rPr>
          <w:b/>
          <w:bCs/>
          <w:color w:val="008000"/>
          <w:lang w:eastAsia="ko-KR"/>
        </w:rPr>
        <w:t xml:space="preserve"> </w:t>
      </w:r>
      <w:r w:rsidRPr="00914F5D">
        <w:rPr>
          <w:b/>
          <w:bCs/>
          <w:color w:val="008000"/>
          <w:lang w:eastAsia="ko-KR"/>
        </w:rPr>
        <w:t>항목으로</w:t>
      </w:r>
      <w:r w:rsidRPr="00914F5D">
        <w:rPr>
          <w:b/>
          <w:bCs/>
          <w:color w:val="008000"/>
          <w:lang w:eastAsia="ko-KR"/>
        </w:rPr>
        <w:t xml:space="preserve"> </w:t>
      </w:r>
      <w:r w:rsidRPr="00914F5D">
        <w:rPr>
          <w:b/>
          <w:bCs/>
          <w:color w:val="008000"/>
          <w:lang w:eastAsia="ko-KR"/>
        </w:rPr>
        <w:t>답변하는</w:t>
      </w:r>
      <w:r w:rsidRPr="00914F5D">
        <w:rPr>
          <w:b/>
          <w:bCs/>
          <w:color w:val="008000"/>
          <w:lang w:eastAsia="ko-KR"/>
        </w:rPr>
        <w:t xml:space="preserve"> </w:t>
      </w:r>
      <w:r w:rsidRPr="00914F5D">
        <w:rPr>
          <w:b/>
          <w:bCs/>
          <w:color w:val="008000"/>
          <w:lang w:eastAsia="ko-KR"/>
        </w:rPr>
        <w:t>것이</w:t>
      </w:r>
      <w:r w:rsidRPr="00914F5D">
        <w:rPr>
          <w:b/>
          <w:bCs/>
          <w:color w:val="008000"/>
          <w:lang w:eastAsia="ko-KR"/>
        </w:rPr>
        <w:t xml:space="preserve"> </w:t>
      </w:r>
      <w:r w:rsidRPr="00914F5D">
        <w:rPr>
          <w:b/>
          <w:bCs/>
          <w:color w:val="008000"/>
          <w:lang w:eastAsia="ko-KR"/>
        </w:rPr>
        <w:t>좋습니다</w:t>
      </w:r>
      <w:r w:rsidRPr="00914F5D">
        <w:rPr>
          <w:b/>
          <w:bCs/>
          <w:color w:val="008000"/>
          <w:lang w:eastAsia="ko-KR"/>
        </w:rPr>
        <w:t>.</w:t>
      </w:r>
    </w:p>
    <w:p w14:paraId="787E2DB3" w14:textId="77777777" w:rsidR="00F9055E" w:rsidRDefault="0088623B">
      <w:pPr>
        <w:pStyle w:val="10"/>
        <w:rPr>
          <w:lang w:eastAsia="ko-KR"/>
        </w:rPr>
      </w:pPr>
      <w:r>
        <w:rPr>
          <w:lang w:eastAsia="ko-KR"/>
        </w:rPr>
        <w:t>환불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위약금</w:t>
      </w:r>
      <w:r>
        <w:rPr>
          <w:lang w:eastAsia="ko-KR"/>
        </w:rPr>
        <w:t>/</w:t>
      </w:r>
      <w:proofErr w:type="spellStart"/>
      <w:r>
        <w:rPr>
          <w:lang w:eastAsia="ko-KR"/>
        </w:rPr>
        <w:t>사용분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되는가</w:t>
      </w:r>
      <w:proofErr w:type="gramEnd"/>
      <w:r>
        <w:rPr>
          <w:lang w:eastAsia="ko-KR"/>
        </w:rPr>
        <w:t>?</w:t>
      </w:r>
    </w:p>
    <w:p w14:paraId="1BAC1BF9" w14:textId="77777777" w:rsidR="00F9055E" w:rsidRDefault="0088623B">
      <w:pPr>
        <w:spacing w:before="80" w:after="120"/>
        <w:rPr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 xml:space="preserve">: </w:t>
      </w:r>
      <w:r>
        <w:rPr>
          <w:b/>
          <w:color w:val="008000"/>
          <w:lang w:eastAsia="ko-KR"/>
        </w:rPr>
        <w:t>기획상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포함되어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있습니다</w:t>
      </w:r>
      <w:r>
        <w:rPr>
          <w:b/>
          <w:color w:val="008000"/>
          <w:lang w:eastAsia="ko-KR"/>
        </w:rPr>
        <w:t xml:space="preserve">. </w:t>
      </w:r>
      <w:r>
        <w:rPr>
          <w:b/>
          <w:color w:val="008000"/>
          <w:lang w:eastAsia="ko-KR"/>
        </w:rPr>
        <w:t>결제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취소</w:t>
      </w:r>
      <w:r>
        <w:rPr>
          <w:b/>
          <w:color w:val="008000"/>
          <w:lang w:eastAsia="ko-KR"/>
        </w:rPr>
        <w:t>/</w:t>
      </w:r>
      <w:r>
        <w:rPr>
          <w:b/>
          <w:color w:val="008000"/>
          <w:lang w:eastAsia="ko-KR"/>
        </w:rPr>
        <w:t>부분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환불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화면에서</w:t>
      </w:r>
      <w:r>
        <w:rPr>
          <w:b/>
          <w:color w:val="008000"/>
          <w:lang w:eastAsia="ko-KR"/>
        </w:rPr>
        <w:t xml:space="preserve"> </w:t>
      </w:r>
      <w:proofErr w:type="spellStart"/>
      <w:r>
        <w:rPr>
          <w:b/>
          <w:color w:val="008000"/>
          <w:lang w:eastAsia="ko-KR"/>
        </w:rPr>
        <w:t>기사용</w:t>
      </w:r>
      <w:proofErr w:type="spellEnd"/>
      <w:r>
        <w:rPr>
          <w:b/>
          <w:color w:val="008000"/>
          <w:lang w:eastAsia="ko-KR"/>
        </w:rPr>
        <w:t xml:space="preserve"> </w:t>
      </w:r>
      <w:proofErr w:type="spellStart"/>
      <w:r>
        <w:rPr>
          <w:b/>
          <w:color w:val="008000"/>
          <w:lang w:eastAsia="ko-KR"/>
        </w:rPr>
        <w:t>차감금</w:t>
      </w:r>
      <w:proofErr w:type="spellEnd"/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위약금</w:t>
      </w:r>
      <w:r>
        <w:rPr>
          <w:b/>
          <w:color w:val="008000"/>
          <w:lang w:eastAsia="ko-KR"/>
        </w:rPr>
        <w:t xml:space="preserve">, </w:t>
      </w:r>
      <w:proofErr w:type="spellStart"/>
      <w:r>
        <w:rPr>
          <w:b/>
          <w:color w:val="008000"/>
          <w:lang w:eastAsia="ko-KR"/>
        </w:rPr>
        <w:t>기환불</w:t>
      </w:r>
      <w:proofErr w:type="spellEnd"/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누계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이번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환불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가능액을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자동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계산하고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조정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사유를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기록합니다</w:t>
      </w:r>
      <w:r>
        <w:rPr>
          <w:b/>
          <w:color w:val="008000"/>
          <w:lang w:eastAsia="ko-KR"/>
        </w:rPr>
        <w:t>.</w:t>
      </w:r>
    </w:p>
    <w:p w14:paraId="34B9E152" w14:textId="77777777" w:rsidR="00F9055E" w:rsidRDefault="0088623B">
      <w:pPr>
        <w:pStyle w:val="10"/>
        <w:rPr>
          <w:lang w:eastAsia="ko-KR"/>
        </w:rPr>
      </w:pPr>
      <w:r>
        <w:rPr>
          <w:lang w:eastAsia="ko-KR"/>
        </w:rPr>
        <w:t xml:space="preserve">PG/VAN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수수료</w:t>
      </w:r>
      <w:r>
        <w:rPr>
          <w:lang w:eastAsia="ko-KR"/>
        </w:rPr>
        <w:t xml:space="preserve"> </w:t>
      </w:r>
      <w:r>
        <w:rPr>
          <w:lang w:eastAsia="ko-KR"/>
        </w:rPr>
        <w:t>구조는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되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업체와의</w:t>
      </w:r>
      <w:r>
        <w:rPr>
          <w:lang w:eastAsia="ko-KR"/>
        </w:rPr>
        <w:t xml:space="preserve"> </w:t>
      </w:r>
      <w:r>
        <w:rPr>
          <w:lang w:eastAsia="ko-KR"/>
        </w:rPr>
        <w:t>조율이</w:t>
      </w:r>
      <w:r>
        <w:rPr>
          <w:lang w:eastAsia="ko-KR"/>
        </w:rPr>
        <w:t xml:space="preserve"> </w:t>
      </w:r>
      <w:r>
        <w:rPr>
          <w:lang w:eastAsia="ko-KR"/>
        </w:rPr>
        <w:t>되어있는가</w:t>
      </w:r>
      <w:r>
        <w:rPr>
          <w:lang w:eastAsia="ko-KR"/>
        </w:rPr>
        <w:t>?</w:t>
      </w:r>
    </w:p>
    <w:p w14:paraId="783D30F9" w14:textId="77777777" w:rsidR="007154BC" w:rsidRDefault="0088623B">
      <w:pPr>
        <w:spacing w:before="80" w:after="120"/>
        <w:rPr>
          <w:rFonts w:ascii="맑은 고딕" w:eastAsia="맑은 고딕" w:hAnsi="맑은 고딕" w:cs="맑은 고딕"/>
          <w:b/>
          <w:color w:val="008000"/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 xml:space="preserve">: </w:t>
      </w:r>
      <w:r>
        <w:rPr>
          <w:b/>
          <w:color w:val="008000"/>
          <w:lang w:eastAsia="ko-KR"/>
        </w:rPr>
        <w:t>현재</w:t>
      </w:r>
      <w:r>
        <w:rPr>
          <w:b/>
          <w:color w:val="008000"/>
          <w:lang w:eastAsia="ko-KR"/>
        </w:rPr>
        <w:t xml:space="preserve"> 1.0 </w:t>
      </w:r>
      <w:r>
        <w:rPr>
          <w:b/>
          <w:color w:val="008000"/>
          <w:lang w:eastAsia="ko-KR"/>
        </w:rPr>
        <w:t>현장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판매는</w:t>
      </w:r>
      <w:r>
        <w:rPr>
          <w:b/>
          <w:color w:val="008000"/>
          <w:lang w:eastAsia="ko-KR"/>
        </w:rPr>
        <w:t xml:space="preserve"> CRM</w:t>
      </w:r>
      <w:r>
        <w:rPr>
          <w:b/>
          <w:color w:val="008000"/>
          <w:lang w:eastAsia="ko-KR"/>
        </w:rPr>
        <w:t>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직접</w:t>
      </w:r>
      <w:r>
        <w:rPr>
          <w:b/>
          <w:color w:val="008000"/>
          <w:lang w:eastAsia="ko-KR"/>
        </w:rPr>
        <w:t xml:space="preserve"> VAN/PG </w:t>
      </w:r>
      <w:r>
        <w:rPr>
          <w:b/>
          <w:color w:val="008000"/>
          <w:lang w:eastAsia="ko-KR"/>
        </w:rPr>
        <w:t>승인을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하지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않고</w:t>
      </w:r>
      <w:r>
        <w:rPr>
          <w:b/>
          <w:color w:val="008000"/>
          <w:lang w:eastAsia="ko-KR"/>
        </w:rPr>
        <w:t xml:space="preserve"> </w:t>
      </w:r>
      <w:r w:rsidR="007154BC">
        <w:rPr>
          <w:rFonts w:ascii="맑은 고딕" w:eastAsia="맑은 고딕" w:hAnsi="맑은 고딕" w:cs="맑은 고딕" w:hint="eastAsia"/>
          <w:b/>
          <w:color w:val="008000"/>
          <w:lang w:eastAsia="ko-KR"/>
        </w:rPr>
        <w:t xml:space="preserve">현장 </w:t>
      </w:r>
      <w:r>
        <w:rPr>
          <w:b/>
          <w:color w:val="008000"/>
          <w:lang w:eastAsia="ko-KR"/>
        </w:rPr>
        <w:t>결제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영수증을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첨부하는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방식입니다</w:t>
      </w:r>
      <w:r>
        <w:rPr>
          <w:b/>
          <w:color w:val="008000"/>
          <w:lang w:eastAsia="ko-KR"/>
        </w:rPr>
        <w:t xml:space="preserve">. </w:t>
      </w:r>
      <w:r>
        <w:rPr>
          <w:b/>
          <w:color w:val="008000"/>
          <w:lang w:eastAsia="ko-KR"/>
        </w:rPr>
        <w:t>결제링크</w:t>
      </w:r>
      <w:r w:rsidR="007154BC">
        <w:rPr>
          <w:rFonts w:ascii="맑은 고딕" w:eastAsia="맑은 고딕" w:hAnsi="맑은 고딕" w:cs="맑은 고딕" w:hint="eastAsia"/>
          <w:b/>
          <w:color w:val="008000"/>
          <w:lang w:eastAsia="ko-KR"/>
        </w:rPr>
        <w:t xml:space="preserve">를 고객에게 전달하는 기획도 </w:t>
      </w:r>
      <w:proofErr w:type="spellStart"/>
      <w:r w:rsidR="007154BC">
        <w:rPr>
          <w:rFonts w:ascii="맑은 고딕" w:eastAsia="맑은 고딕" w:hAnsi="맑은 고딕" w:cs="맑은 고딕" w:hint="eastAsia"/>
          <w:b/>
          <w:color w:val="008000"/>
          <w:lang w:eastAsia="ko-KR"/>
        </w:rPr>
        <w:t>포함되어있습니다</w:t>
      </w:r>
      <w:proofErr w:type="spellEnd"/>
      <w:r w:rsidR="007154BC">
        <w:rPr>
          <w:rFonts w:ascii="맑은 고딕" w:eastAsia="맑은 고딕" w:hAnsi="맑은 고딕" w:cs="맑은 고딕"/>
          <w:b/>
          <w:color w:val="008000"/>
          <w:lang w:eastAsia="ko-KR"/>
        </w:rPr>
        <w:t>.</w:t>
      </w:r>
    </w:p>
    <w:p w14:paraId="5A05D3AA" w14:textId="1857B811" w:rsidR="00F9055E" w:rsidRDefault="0088623B">
      <w:pPr>
        <w:spacing w:before="80" w:after="120"/>
        <w:rPr>
          <w:lang w:eastAsia="ko-KR"/>
        </w:rPr>
      </w:pP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수수료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구조와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업체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조율은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외부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계약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정책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확정이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필요합니다</w:t>
      </w:r>
      <w:r>
        <w:rPr>
          <w:b/>
          <w:color w:val="008000"/>
          <w:lang w:eastAsia="ko-KR"/>
        </w:rPr>
        <w:t>.</w:t>
      </w:r>
    </w:p>
    <w:p w14:paraId="2C960889" w14:textId="77777777" w:rsidR="00F9055E" w:rsidRDefault="0088623B">
      <w:pPr>
        <w:pStyle w:val="10"/>
        <w:rPr>
          <w:lang w:eastAsia="ko-KR"/>
        </w:rPr>
      </w:pPr>
      <w:r>
        <w:rPr>
          <w:lang w:eastAsia="ko-KR"/>
        </w:rPr>
        <w:t>지점별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귀속</w:t>
      </w:r>
      <w:r>
        <w:rPr>
          <w:lang w:eastAsia="ko-KR"/>
        </w:rPr>
        <w:t xml:space="preserve"> </w:t>
      </w:r>
      <w:r>
        <w:rPr>
          <w:lang w:eastAsia="ko-KR"/>
        </w:rPr>
        <w:t>구분</w:t>
      </w:r>
      <w:r>
        <w:rPr>
          <w:lang w:eastAsia="ko-KR"/>
        </w:rPr>
        <w:t xml:space="preserve"> </w:t>
      </w:r>
      <w:r>
        <w:rPr>
          <w:lang w:eastAsia="ko-KR"/>
        </w:rPr>
        <w:t>가능한가</w:t>
      </w:r>
      <w:r>
        <w:rPr>
          <w:lang w:eastAsia="ko-KR"/>
        </w:rPr>
        <w:t>?</w:t>
      </w:r>
      <w:r>
        <w:rPr>
          <w:lang w:eastAsia="ko-KR"/>
        </w:rPr>
        <w:t xml:space="preserve"> </w:t>
      </w:r>
    </w:p>
    <w:p w14:paraId="12D23934" w14:textId="55E20DFF" w:rsidR="00F9055E" w:rsidRDefault="0088623B">
      <w:pPr>
        <w:spacing w:before="80" w:after="120"/>
        <w:rPr>
          <w:b/>
          <w:color w:val="008000"/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 xml:space="preserve">: </w:t>
      </w:r>
      <w:r>
        <w:rPr>
          <w:b/>
          <w:color w:val="008000"/>
          <w:lang w:eastAsia="ko-KR"/>
        </w:rPr>
        <w:t>기본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매출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귀속은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소속</w:t>
      </w:r>
      <w:r>
        <w:rPr>
          <w:b/>
          <w:color w:val="008000"/>
          <w:lang w:eastAsia="ko-KR"/>
        </w:rPr>
        <w:t>/</w:t>
      </w:r>
      <w:r>
        <w:rPr>
          <w:b/>
          <w:color w:val="008000"/>
          <w:lang w:eastAsia="ko-KR"/>
        </w:rPr>
        <w:t>결제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지점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기준으로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확인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가능합니다</w:t>
      </w:r>
      <w:r>
        <w:rPr>
          <w:b/>
          <w:color w:val="008000"/>
          <w:lang w:eastAsia="ko-KR"/>
        </w:rPr>
        <w:t xml:space="preserve">. </w:t>
      </w:r>
      <w:r>
        <w:rPr>
          <w:b/>
          <w:color w:val="008000"/>
          <w:lang w:eastAsia="ko-KR"/>
        </w:rPr>
        <w:t>다만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결제지점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이용지점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매출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귀속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지점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인센티브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귀속자를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모두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분리하는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다중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귀속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정책은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추가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정의가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필요합니다</w:t>
      </w:r>
      <w:r>
        <w:rPr>
          <w:b/>
          <w:color w:val="008000"/>
          <w:lang w:eastAsia="ko-KR"/>
        </w:rPr>
        <w:t>.</w:t>
      </w:r>
    </w:p>
    <w:p w14:paraId="5C3FE0DA" w14:textId="19A1F6A5" w:rsidR="00914F5D" w:rsidRDefault="00914F5D">
      <w:pPr>
        <w:spacing w:before="80" w:after="120"/>
        <w:rPr>
          <w:rFonts w:eastAsia="맑은 고딕"/>
          <w:b/>
          <w:color w:val="008000"/>
          <w:lang w:eastAsia="ko-KR"/>
        </w:rPr>
      </w:pPr>
    </w:p>
    <w:p w14:paraId="757FDD8C" w14:textId="45633A3F" w:rsidR="00914F5D" w:rsidRDefault="00914F5D">
      <w:pPr>
        <w:spacing w:before="80" w:after="120"/>
        <w:rPr>
          <w:rFonts w:eastAsia="맑은 고딕"/>
          <w:b/>
          <w:color w:val="008000"/>
          <w:lang w:eastAsia="ko-KR"/>
        </w:rPr>
      </w:pPr>
    </w:p>
    <w:p w14:paraId="0ABE5C6E" w14:textId="43EC9DC2" w:rsidR="00914F5D" w:rsidRDefault="00914F5D">
      <w:pPr>
        <w:spacing w:before="80" w:after="120"/>
        <w:rPr>
          <w:rFonts w:eastAsia="맑은 고딕"/>
          <w:b/>
          <w:color w:val="008000"/>
          <w:lang w:eastAsia="ko-KR"/>
        </w:rPr>
      </w:pPr>
    </w:p>
    <w:p w14:paraId="676D0559" w14:textId="77777777" w:rsidR="00914F5D" w:rsidRPr="00914F5D" w:rsidRDefault="00914F5D">
      <w:pPr>
        <w:spacing w:before="80" w:after="120"/>
        <w:rPr>
          <w:rFonts w:eastAsia="맑은 고딕" w:hint="eastAsia"/>
          <w:lang w:eastAsia="ko-KR"/>
        </w:rPr>
      </w:pPr>
    </w:p>
    <w:p w14:paraId="25E933AB" w14:textId="77777777" w:rsidR="00F9055E" w:rsidRDefault="0088623B">
      <w:pPr>
        <w:pStyle w:val="10"/>
        <w:rPr>
          <w:lang w:eastAsia="ko-KR"/>
        </w:rPr>
      </w:pPr>
      <w:r>
        <w:rPr>
          <w:lang w:eastAsia="ko-KR"/>
        </w:rPr>
        <w:lastRenderedPageBreak/>
        <w:t>연기</w:t>
      </w:r>
      <w:r>
        <w:rPr>
          <w:lang w:eastAsia="ko-KR"/>
        </w:rPr>
        <w:t>/</w:t>
      </w:r>
      <w:r>
        <w:rPr>
          <w:lang w:eastAsia="ko-KR"/>
        </w:rPr>
        <w:t>홀딩</w:t>
      </w:r>
      <w:r>
        <w:rPr>
          <w:lang w:eastAsia="ko-KR"/>
        </w:rPr>
        <w:t>/</w:t>
      </w:r>
      <w:r>
        <w:rPr>
          <w:lang w:eastAsia="ko-KR"/>
        </w:rPr>
        <w:t>환불</w:t>
      </w:r>
      <w:r>
        <w:rPr>
          <w:lang w:eastAsia="ko-KR"/>
        </w:rPr>
        <w:t xml:space="preserve"> </w:t>
      </w:r>
      <w:r>
        <w:rPr>
          <w:lang w:eastAsia="ko-KR"/>
        </w:rPr>
        <w:t>처리방식</w:t>
      </w:r>
      <w:r>
        <w:rPr>
          <w:lang w:eastAsia="ko-KR"/>
        </w:rPr>
        <w:t xml:space="preserve"> -&gt; </w:t>
      </w:r>
      <w:r>
        <w:rPr>
          <w:lang w:eastAsia="ko-KR"/>
        </w:rPr>
        <w:t>지점장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마련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7E6FEE4D" w14:textId="77777777" w:rsidR="00F9055E" w:rsidRDefault="0088623B">
      <w:pPr>
        <w:spacing w:before="80" w:after="120"/>
        <w:rPr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 xml:space="preserve">: </w:t>
      </w:r>
      <w:r>
        <w:rPr>
          <w:b/>
          <w:color w:val="008000"/>
          <w:lang w:eastAsia="ko-KR"/>
        </w:rPr>
        <w:t>환불은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권한과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감사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로</w:t>
      </w:r>
      <w:r>
        <w:rPr>
          <w:b/>
          <w:color w:val="008000"/>
          <w:lang w:eastAsia="ko-KR"/>
        </w:rPr>
        <w:t>그까지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기획되어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있습니다</w:t>
      </w:r>
      <w:r>
        <w:rPr>
          <w:b/>
          <w:color w:val="008000"/>
          <w:lang w:eastAsia="ko-KR"/>
        </w:rPr>
        <w:t xml:space="preserve">. </w:t>
      </w:r>
      <w:r>
        <w:rPr>
          <w:b/>
          <w:color w:val="008000"/>
          <w:lang w:eastAsia="ko-KR"/>
        </w:rPr>
        <w:t>연기</w:t>
      </w:r>
      <w:r>
        <w:rPr>
          <w:b/>
          <w:color w:val="008000"/>
          <w:lang w:eastAsia="ko-KR"/>
        </w:rPr>
        <w:t>/</w:t>
      </w:r>
      <w:r>
        <w:rPr>
          <w:b/>
          <w:color w:val="008000"/>
          <w:lang w:eastAsia="ko-KR"/>
        </w:rPr>
        <w:t>홀딩은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회원권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정책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및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자동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알림과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연결되지만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지점장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확인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승인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프로세스는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별도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승인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플로우로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보강하는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것이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좋습니다</w:t>
      </w:r>
      <w:r>
        <w:rPr>
          <w:b/>
          <w:color w:val="008000"/>
          <w:lang w:eastAsia="ko-KR"/>
        </w:rPr>
        <w:t>.</w:t>
      </w:r>
    </w:p>
    <w:p w14:paraId="2715EF3E" w14:textId="77777777" w:rsidR="00F9055E" w:rsidRDefault="0088623B">
      <w:pPr>
        <w:pStyle w:val="10"/>
        <w:rPr>
          <w:color w:val="FF0000"/>
          <w:lang w:eastAsia="ko-KR"/>
        </w:rPr>
      </w:pPr>
      <w:r>
        <w:rPr>
          <w:b/>
          <w:bCs/>
          <w:color w:val="FF0000"/>
          <w:lang w:eastAsia="ko-KR"/>
        </w:rPr>
        <w:t xml:space="preserve">* </w:t>
      </w:r>
      <w:r>
        <w:rPr>
          <w:b/>
          <w:bCs/>
          <w:color w:val="FF0000"/>
          <w:lang w:eastAsia="ko-KR"/>
        </w:rPr>
        <w:t>분리해야</w:t>
      </w:r>
      <w:r>
        <w:rPr>
          <w:b/>
          <w:bCs/>
          <w:color w:val="FF0000"/>
          <w:lang w:eastAsia="ko-KR"/>
        </w:rPr>
        <w:t xml:space="preserve"> </w:t>
      </w:r>
      <w:r>
        <w:rPr>
          <w:b/>
          <w:bCs/>
          <w:color w:val="FF0000"/>
          <w:lang w:eastAsia="ko-KR"/>
        </w:rPr>
        <w:t>하는</w:t>
      </w:r>
      <w:r>
        <w:rPr>
          <w:b/>
          <w:bCs/>
          <w:color w:val="FF0000"/>
          <w:lang w:eastAsia="ko-KR"/>
        </w:rPr>
        <w:t xml:space="preserve"> </w:t>
      </w:r>
      <w:proofErr w:type="gramStart"/>
      <w:r>
        <w:rPr>
          <w:b/>
          <w:bCs/>
          <w:color w:val="FF0000"/>
          <w:lang w:eastAsia="ko-KR"/>
        </w:rPr>
        <w:t>항목</w:t>
      </w:r>
      <w:r>
        <w:rPr>
          <w:b/>
          <w:bCs/>
          <w:color w:val="FF0000"/>
          <w:lang w:eastAsia="ko-KR"/>
        </w:rPr>
        <w:t xml:space="preserve"> :</w:t>
      </w:r>
      <w:proofErr w:type="gramEnd"/>
      <w:r>
        <w:rPr>
          <w:b/>
          <w:bCs/>
          <w:color w:val="FF0000"/>
          <w:lang w:eastAsia="ko-KR"/>
        </w:rPr>
        <w:t xml:space="preserve"> </w:t>
      </w:r>
      <w:r>
        <w:rPr>
          <w:color w:val="FF0000"/>
          <w:lang w:eastAsia="ko-KR"/>
        </w:rPr>
        <w:t>결제지점</w:t>
      </w:r>
      <w:r>
        <w:rPr>
          <w:color w:val="FF0000"/>
          <w:lang w:eastAsia="ko-KR"/>
        </w:rPr>
        <w:t>,</w:t>
      </w:r>
      <w:r>
        <w:rPr>
          <w:color w:val="FF0000"/>
          <w:lang w:eastAsia="ko-KR"/>
        </w:rPr>
        <w:t>이용지점</w:t>
      </w:r>
      <w:r>
        <w:rPr>
          <w:color w:val="FF0000"/>
          <w:lang w:eastAsia="ko-KR"/>
        </w:rPr>
        <w:t>,</w:t>
      </w:r>
      <w:r>
        <w:rPr>
          <w:color w:val="FF0000"/>
          <w:lang w:eastAsia="ko-KR"/>
        </w:rPr>
        <w:t>소속지점</w:t>
      </w:r>
      <w:r>
        <w:rPr>
          <w:color w:val="FF0000"/>
          <w:lang w:eastAsia="ko-KR"/>
        </w:rPr>
        <w:t>,</w:t>
      </w:r>
      <w:r>
        <w:rPr>
          <w:color w:val="FF0000"/>
          <w:lang w:eastAsia="ko-KR"/>
        </w:rPr>
        <w:t>담당</w:t>
      </w:r>
      <w:r>
        <w:rPr>
          <w:color w:val="FF0000"/>
          <w:lang w:eastAsia="ko-KR"/>
        </w:rPr>
        <w:t xml:space="preserve"> </w:t>
      </w:r>
      <w:r>
        <w:rPr>
          <w:color w:val="FF0000"/>
          <w:lang w:eastAsia="ko-KR"/>
        </w:rPr>
        <w:t>상담자</w:t>
      </w:r>
      <w:r>
        <w:rPr>
          <w:color w:val="FF0000"/>
          <w:lang w:eastAsia="ko-KR"/>
        </w:rPr>
        <w:t>/</w:t>
      </w:r>
      <w:r>
        <w:rPr>
          <w:color w:val="FF0000"/>
          <w:lang w:eastAsia="ko-KR"/>
        </w:rPr>
        <w:t>트레이너</w:t>
      </w:r>
      <w:r>
        <w:rPr>
          <w:color w:val="FF0000"/>
          <w:lang w:eastAsia="ko-KR"/>
        </w:rPr>
        <w:t>,</w:t>
      </w:r>
      <w:r>
        <w:rPr>
          <w:color w:val="FF0000"/>
          <w:lang w:eastAsia="ko-KR"/>
        </w:rPr>
        <w:t>매출</w:t>
      </w:r>
      <w:r>
        <w:rPr>
          <w:color w:val="FF0000"/>
          <w:lang w:eastAsia="ko-KR"/>
        </w:rPr>
        <w:t xml:space="preserve"> </w:t>
      </w:r>
      <w:r>
        <w:rPr>
          <w:color w:val="FF0000"/>
          <w:lang w:eastAsia="ko-KR"/>
        </w:rPr>
        <w:t>귀속</w:t>
      </w:r>
      <w:r>
        <w:rPr>
          <w:color w:val="FF0000"/>
          <w:lang w:eastAsia="ko-KR"/>
        </w:rPr>
        <w:t xml:space="preserve"> </w:t>
      </w:r>
      <w:r>
        <w:rPr>
          <w:color w:val="FF0000"/>
          <w:lang w:eastAsia="ko-KR"/>
        </w:rPr>
        <w:t>지점</w:t>
      </w:r>
      <w:r>
        <w:rPr>
          <w:color w:val="FF0000"/>
          <w:lang w:eastAsia="ko-KR"/>
        </w:rPr>
        <w:t>,</w:t>
      </w:r>
      <w:r>
        <w:rPr>
          <w:color w:val="FF0000"/>
          <w:lang w:eastAsia="ko-KR"/>
        </w:rPr>
        <w:t>인센티브</w:t>
      </w:r>
      <w:r>
        <w:rPr>
          <w:color w:val="FF0000"/>
          <w:lang w:eastAsia="ko-KR"/>
        </w:rPr>
        <w:t xml:space="preserve"> </w:t>
      </w:r>
      <w:proofErr w:type="spellStart"/>
      <w:r>
        <w:rPr>
          <w:color w:val="FF0000"/>
          <w:lang w:eastAsia="ko-KR"/>
        </w:rPr>
        <w:t>귀속자</w:t>
      </w:r>
      <w:proofErr w:type="spellEnd"/>
      <w:r>
        <w:rPr>
          <w:color w:val="FF0000"/>
          <w:lang w:eastAsia="ko-KR"/>
        </w:rPr>
        <w:t xml:space="preserve"> </w:t>
      </w:r>
      <w:r>
        <w:rPr>
          <w:color w:val="FF0000"/>
          <w:lang w:eastAsia="ko-KR"/>
        </w:rPr>
        <w:t>등등</w:t>
      </w:r>
      <w:r>
        <w:rPr>
          <w:color w:val="FF0000"/>
          <w:lang w:eastAsia="ko-KR"/>
        </w:rPr>
        <w:t xml:space="preserve">/ </w:t>
      </w:r>
    </w:p>
    <w:p w14:paraId="0F87ED53" w14:textId="77777777" w:rsidR="00F9055E" w:rsidRDefault="0088623B">
      <w:pPr>
        <w:spacing w:before="80" w:after="120"/>
        <w:rPr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 xml:space="preserve">: </w:t>
      </w:r>
      <w:r>
        <w:rPr>
          <w:b/>
          <w:color w:val="008000"/>
          <w:lang w:eastAsia="ko-KR"/>
        </w:rPr>
        <w:t>말씀하신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결제지점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이용지점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소속지점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담당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상담자</w:t>
      </w:r>
      <w:r>
        <w:rPr>
          <w:b/>
          <w:color w:val="008000"/>
          <w:lang w:eastAsia="ko-KR"/>
        </w:rPr>
        <w:t>/</w:t>
      </w:r>
      <w:r>
        <w:rPr>
          <w:b/>
          <w:color w:val="008000"/>
          <w:lang w:eastAsia="ko-KR"/>
        </w:rPr>
        <w:t>트레이너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매출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귀속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지점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인센티브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귀속자는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향후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정산과</w:t>
      </w:r>
      <w:r>
        <w:rPr>
          <w:b/>
          <w:color w:val="008000"/>
          <w:lang w:eastAsia="ko-KR"/>
        </w:rPr>
        <w:t xml:space="preserve"> KPI</w:t>
      </w:r>
      <w:r>
        <w:rPr>
          <w:b/>
          <w:color w:val="008000"/>
          <w:lang w:eastAsia="ko-KR"/>
        </w:rPr>
        <w:t>에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직접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영향을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주므로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별도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데이터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필드로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분리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정의하는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것이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맞습니다</w:t>
      </w:r>
      <w:r>
        <w:rPr>
          <w:b/>
          <w:color w:val="008000"/>
          <w:lang w:eastAsia="ko-KR"/>
        </w:rPr>
        <w:t>. 1.0</w:t>
      </w:r>
      <w:r>
        <w:rPr>
          <w:b/>
          <w:color w:val="008000"/>
          <w:lang w:eastAsia="ko-KR"/>
        </w:rPr>
        <w:t>에서는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단순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귀속</w:t>
      </w:r>
      <w:r>
        <w:rPr>
          <w:b/>
          <w:color w:val="008000"/>
          <w:lang w:eastAsia="ko-KR"/>
        </w:rPr>
        <w:t xml:space="preserve">, 1.5 </w:t>
      </w:r>
      <w:r>
        <w:rPr>
          <w:b/>
          <w:color w:val="008000"/>
          <w:lang w:eastAsia="ko-KR"/>
        </w:rPr>
        <w:t>이상에서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다중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귀속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정책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확장을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권장합니다</w:t>
      </w:r>
      <w:r>
        <w:rPr>
          <w:b/>
          <w:color w:val="008000"/>
          <w:lang w:eastAsia="ko-KR"/>
        </w:rPr>
        <w:t>.</w:t>
      </w:r>
    </w:p>
    <w:p w14:paraId="6CA84DC9" w14:textId="77777777" w:rsidR="00F9055E" w:rsidRDefault="0088623B">
      <w:pPr>
        <w:pStyle w:val="10"/>
        <w:rPr>
          <w:color w:val="000000"/>
          <w:lang w:eastAsia="ko-KR"/>
        </w:rPr>
      </w:pPr>
      <w:r>
        <w:rPr>
          <w:color w:val="000000"/>
          <w:highlight w:val="yellow"/>
          <w:lang w:eastAsia="ko-KR"/>
        </w:rPr>
        <w:t>1)</w:t>
      </w:r>
      <w:r>
        <w:rPr>
          <w:color w:val="000000"/>
          <w:highlight w:val="yellow"/>
          <w:lang w:eastAsia="ko-KR"/>
        </w:rPr>
        <w:t>현재는</w:t>
      </w:r>
      <w:r>
        <w:rPr>
          <w:color w:val="000000"/>
          <w:highlight w:val="yellow"/>
          <w:lang w:eastAsia="ko-KR"/>
        </w:rPr>
        <w:t xml:space="preserve"> </w:t>
      </w:r>
      <w:r>
        <w:rPr>
          <w:color w:val="000000"/>
          <w:highlight w:val="yellow"/>
          <w:lang w:eastAsia="ko-KR"/>
        </w:rPr>
        <w:t>단순</w:t>
      </w:r>
      <w:r>
        <w:rPr>
          <w:color w:val="000000"/>
          <w:highlight w:val="yellow"/>
          <w:lang w:eastAsia="ko-KR"/>
        </w:rPr>
        <w:t xml:space="preserve"> </w:t>
      </w:r>
      <w:r>
        <w:rPr>
          <w:color w:val="000000"/>
          <w:highlight w:val="yellow"/>
          <w:lang w:eastAsia="ko-KR"/>
        </w:rPr>
        <w:t>귀속상태로</w:t>
      </w:r>
      <w:r>
        <w:rPr>
          <w:color w:val="000000"/>
          <w:highlight w:val="yellow"/>
          <w:lang w:eastAsia="ko-KR"/>
        </w:rPr>
        <w:t xml:space="preserve"> </w:t>
      </w:r>
      <w:proofErr w:type="gramStart"/>
      <w:r>
        <w:rPr>
          <w:color w:val="000000"/>
          <w:highlight w:val="yellow"/>
          <w:lang w:eastAsia="ko-KR"/>
        </w:rPr>
        <w:t>운영</w:t>
      </w:r>
      <w:r>
        <w:rPr>
          <w:color w:val="000000"/>
          <w:highlight w:val="yellow"/>
          <w:lang w:eastAsia="ko-KR"/>
        </w:rPr>
        <w:t xml:space="preserve"> :</w:t>
      </w:r>
      <w:proofErr w:type="gramEnd"/>
      <w:r>
        <w:rPr>
          <w:color w:val="000000"/>
          <w:highlight w:val="yellow"/>
          <w:lang w:eastAsia="ko-KR"/>
        </w:rPr>
        <w:t xml:space="preserve"> </w:t>
      </w:r>
      <w:r>
        <w:rPr>
          <w:color w:val="000000"/>
          <w:highlight w:val="yellow"/>
          <w:lang w:eastAsia="ko-KR"/>
        </w:rPr>
        <w:t>매출</w:t>
      </w:r>
      <w:r>
        <w:rPr>
          <w:color w:val="000000"/>
          <w:highlight w:val="yellow"/>
          <w:lang w:eastAsia="ko-KR"/>
        </w:rPr>
        <w:t>/</w:t>
      </w:r>
      <w:r>
        <w:rPr>
          <w:color w:val="000000"/>
          <w:highlight w:val="yellow"/>
          <w:lang w:eastAsia="ko-KR"/>
        </w:rPr>
        <w:t>실적</w:t>
      </w:r>
      <w:r>
        <w:rPr>
          <w:color w:val="000000"/>
          <w:highlight w:val="yellow"/>
          <w:lang w:eastAsia="ko-KR"/>
        </w:rPr>
        <w:t>/</w:t>
      </w:r>
      <w:r>
        <w:rPr>
          <w:color w:val="000000"/>
          <w:highlight w:val="yellow"/>
          <w:lang w:eastAsia="ko-KR"/>
        </w:rPr>
        <w:t>수업</w:t>
      </w:r>
      <w:r>
        <w:rPr>
          <w:color w:val="000000"/>
          <w:highlight w:val="yellow"/>
          <w:lang w:eastAsia="ko-KR"/>
        </w:rPr>
        <w:t xml:space="preserve"> </w:t>
      </w:r>
      <w:r>
        <w:rPr>
          <w:color w:val="000000"/>
          <w:highlight w:val="yellow"/>
          <w:lang w:eastAsia="ko-KR"/>
        </w:rPr>
        <w:t>해당</w:t>
      </w:r>
      <w:r>
        <w:rPr>
          <w:color w:val="000000"/>
          <w:highlight w:val="yellow"/>
          <w:lang w:eastAsia="ko-KR"/>
        </w:rPr>
        <w:t xml:space="preserve"> </w:t>
      </w:r>
      <w:r>
        <w:rPr>
          <w:color w:val="000000"/>
          <w:highlight w:val="yellow"/>
          <w:lang w:eastAsia="ko-KR"/>
        </w:rPr>
        <w:t>지점에</w:t>
      </w:r>
      <w:r>
        <w:rPr>
          <w:color w:val="000000"/>
          <w:highlight w:val="yellow"/>
          <w:lang w:eastAsia="ko-KR"/>
        </w:rPr>
        <w:t xml:space="preserve"> </w:t>
      </w:r>
      <w:r>
        <w:rPr>
          <w:color w:val="000000"/>
          <w:highlight w:val="yellow"/>
          <w:lang w:eastAsia="ko-KR"/>
        </w:rPr>
        <w:t>반영</w:t>
      </w:r>
      <w:r>
        <w:rPr>
          <w:color w:val="000000"/>
          <w:highlight w:val="yellow"/>
          <w:lang w:eastAsia="ko-KR"/>
        </w:rPr>
        <w:t xml:space="preserve"> </w:t>
      </w:r>
      <w:r>
        <w:rPr>
          <w:color w:val="000000"/>
          <w:lang w:eastAsia="ko-KR"/>
        </w:rPr>
        <w:t xml:space="preserve">: </w:t>
      </w:r>
      <w:r>
        <w:rPr>
          <w:color w:val="000000"/>
          <w:lang w:eastAsia="ko-KR"/>
        </w:rPr>
        <w:t>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진행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하고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있는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부분</w:t>
      </w:r>
    </w:p>
    <w:p w14:paraId="0FBD008C" w14:textId="225DAC2A" w:rsidR="00F9055E" w:rsidRDefault="0088623B">
      <w:pPr>
        <w:spacing w:before="80" w:after="120"/>
        <w:rPr>
          <w:b/>
          <w:color w:val="008000"/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>: 1.0</w:t>
      </w:r>
      <w:r>
        <w:rPr>
          <w:b/>
          <w:color w:val="008000"/>
          <w:lang w:eastAsia="ko-KR"/>
        </w:rPr>
        <w:t>에서는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현재처럼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매출</w:t>
      </w:r>
      <w:r>
        <w:rPr>
          <w:b/>
          <w:color w:val="008000"/>
          <w:lang w:eastAsia="ko-KR"/>
        </w:rPr>
        <w:t>/</w:t>
      </w:r>
      <w:r>
        <w:rPr>
          <w:b/>
          <w:color w:val="008000"/>
          <w:lang w:eastAsia="ko-KR"/>
        </w:rPr>
        <w:t>실적</w:t>
      </w:r>
      <w:r>
        <w:rPr>
          <w:b/>
          <w:color w:val="008000"/>
          <w:lang w:eastAsia="ko-KR"/>
        </w:rPr>
        <w:t>/</w:t>
      </w:r>
      <w:r>
        <w:rPr>
          <w:b/>
          <w:color w:val="008000"/>
          <w:lang w:eastAsia="ko-KR"/>
        </w:rPr>
        <w:t>수업을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해당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지점에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단순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반영하는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방식이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가장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안정적입니다</w:t>
      </w:r>
      <w:r>
        <w:rPr>
          <w:b/>
          <w:color w:val="008000"/>
          <w:lang w:eastAsia="ko-KR"/>
        </w:rPr>
        <w:t xml:space="preserve">. </w:t>
      </w:r>
      <w:r>
        <w:rPr>
          <w:b/>
          <w:color w:val="008000"/>
          <w:lang w:eastAsia="ko-KR"/>
        </w:rPr>
        <w:t>다중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지점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이용과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귀속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분리는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운영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사례가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확정된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뒤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확장하는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것이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안전합니다</w:t>
      </w:r>
      <w:r>
        <w:rPr>
          <w:b/>
          <w:color w:val="008000"/>
          <w:lang w:eastAsia="ko-KR"/>
        </w:rPr>
        <w:t>.</w:t>
      </w:r>
    </w:p>
    <w:p w14:paraId="7EA29508" w14:textId="3E3C4293" w:rsidR="007154BC" w:rsidRDefault="007154BC">
      <w:pPr>
        <w:spacing w:before="80" w:after="120"/>
        <w:rPr>
          <w:rFonts w:eastAsia="맑은 고딕"/>
          <w:b/>
          <w:color w:val="008000"/>
          <w:lang w:eastAsia="ko-KR"/>
        </w:rPr>
      </w:pPr>
    </w:p>
    <w:p w14:paraId="28D2E62F" w14:textId="3DD55850" w:rsidR="007154BC" w:rsidRDefault="007154BC">
      <w:pPr>
        <w:spacing w:before="80" w:after="120"/>
        <w:rPr>
          <w:rFonts w:eastAsia="맑은 고딕"/>
          <w:b/>
          <w:color w:val="008000"/>
          <w:lang w:eastAsia="ko-KR"/>
        </w:rPr>
      </w:pPr>
    </w:p>
    <w:p w14:paraId="3CA9DA97" w14:textId="5B33B16A" w:rsidR="007154BC" w:rsidRDefault="007154BC">
      <w:pPr>
        <w:spacing w:before="80" w:after="120"/>
        <w:rPr>
          <w:rFonts w:eastAsia="맑은 고딕"/>
          <w:b/>
          <w:color w:val="008000"/>
          <w:lang w:eastAsia="ko-KR"/>
        </w:rPr>
      </w:pPr>
    </w:p>
    <w:p w14:paraId="692A1230" w14:textId="77777777" w:rsidR="007154BC" w:rsidRPr="007154BC" w:rsidRDefault="007154BC">
      <w:pPr>
        <w:spacing w:before="80" w:after="120"/>
        <w:rPr>
          <w:rFonts w:eastAsia="맑은 고딕" w:hint="eastAsia"/>
          <w:lang w:eastAsia="ko-KR"/>
        </w:rPr>
      </w:pPr>
    </w:p>
    <w:p w14:paraId="60CABD52" w14:textId="77777777" w:rsidR="00F9055E" w:rsidRDefault="0088623B">
      <w:pPr>
        <w:pStyle w:val="10"/>
        <w:rPr>
          <w:color w:val="000000"/>
          <w:lang w:eastAsia="ko-KR"/>
        </w:rPr>
      </w:pPr>
      <w:r>
        <w:rPr>
          <w:color w:val="000000"/>
          <w:highlight w:val="yellow"/>
          <w:lang w:eastAsia="ko-KR"/>
        </w:rPr>
        <w:t>2)</w:t>
      </w:r>
      <w:r>
        <w:rPr>
          <w:color w:val="000000"/>
          <w:highlight w:val="yellow"/>
          <w:lang w:eastAsia="ko-KR"/>
        </w:rPr>
        <w:t>동시</w:t>
      </w:r>
      <w:r>
        <w:rPr>
          <w:color w:val="000000"/>
          <w:highlight w:val="yellow"/>
          <w:lang w:eastAsia="ko-KR"/>
        </w:rPr>
        <w:t xml:space="preserve"> </w:t>
      </w:r>
      <w:r>
        <w:rPr>
          <w:color w:val="000000"/>
          <w:highlight w:val="yellow"/>
          <w:lang w:eastAsia="ko-KR"/>
        </w:rPr>
        <w:t>이용</w:t>
      </w:r>
      <w:r>
        <w:rPr>
          <w:color w:val="000000"/>
          <w:highlight w:val="yellow"/>
          <w:lang w:eastAsia="ko-KR"/>
        </w:rPr>
        <w:t xml:space="preserve"> </w:t>
      </w:r>
      <w:proofErr w:type="gramStart"/>
      <w:r>
        <w:rPr>
          <w:color w:val="000000"/>
          <w:highlight w:val="yellow"/>
          <w:lang w:eastAsia="ko-KR"/>
        </w:rPr>
        <w:t>사례</w:t>
      </w:r>
      <w:r>
        <w:rPr>
          <w:color w:val="000000"/>
          <w:highlight w:val="yellow"/>
          <w:lang w:eastAsia="ko-KR"/>
        </w:rPr>
        <w:t xml:space="preserve"> :</w:t>
      </w:r>
      <w:proofErr w:type="gramEnd"/>
      <w:r>
        <w:rPr>
          <w:color w:val="000000"/>
          <w:highlight w:val="yellow"/>
          <w:lang w:eastAsia="ko-KR"/>
        </w:rPr>
        <w:t xml:space="preserve"> </w:t>
      </w:r>
      <w:r>
        <w:rPr>
          <w:color w:val="000000"/>
          <w:highlight w:val="yellow"/>
          <w:lang w:eastAsia="ko-KR"/>
        </w:rPr>
        <w:t>법인</w:t>
      </w:r>
      <w:r>
        <w:rPr>
          <w:color w:val="000000"/>
          <w:highlight w:val="yellow"/>
          <w:lang w:eastAsia="ko-KR"/>
        </w:rPr>
        <w:t xml:space="preserve"> </w:t>
      </w:r>
      <w:r>
        <w:rPr>
          <w:color w:val="000000"/>
          <w:highlight w:val="yellow"/>
          <w:lang w:eastAsia="ko-KR"/>
        </w:rPr>
        <w:t>회원권</w:t>
      </w:r>
      <w:r>
        <w:rPr>
          <w:color w:val="000000"/>
          <w:highlight w:val="yellow"/>
          <w:lang w:eastAsia="ko-KR"/>
        </w:rPr>
        <w:t xml:space="preserve"> , </w:t>
      </w:r>
      <w:r>
        <w:rPr>
          <w:color w:val="000000"/>
          <w:highlight w:val="yellow"/>
          <w:lang w:eastAsia="ko-KR"/>
        </w:rPr>
        <w:t>홈</w:t>
      </w:r>
      <w:r>
        <w:rPr>
          <w:color w:val="000000"/>
          <w:highlight w:val="yellow"/>
          <w:lang w:eastAsia="ko-KR"/>
        </w:rPr>
        <w:t>&amp;</w:t>
      </w:r>
      <w:r>
        <w:rPr>
          <w:color w:val="000000"/>
          <w:highlight w:val="yellow"/>
          <w:lang w:eastAsia="ko-KR"/>
        </w:rPr>
        <w:t>오피스</w:t>
      </w:r>
      <w:r>
        <w:rPr>
          <w:color w:val="000000"/>
          <w:highlight w:val="yellow"/>
          <w:lang w:eastAsia="ko-KR"/>
        </w:rPr>
        <w:t xml:space="preserve"> , </w:t>
      </w:r>
      <w:r>
        <w:rPr>
          <w:color w:val="000000"/>
          <w:highlight w:val="yellow"/>
          <w:lang w:eastAsia="ko-KR"/>
        </w:rPr>
        <w:t>주말</w:t>
      </w:r>
      <w:r>
        <w:rPr>
          <w:color w:val="000000"/>
          <w:highlight w:val="yellow"/>
          <w:lang w:eastAsia="ko-KR"/>
        </w:rPr>
        <w:t xml:space="preserve"> </w:t>
      </w:r>
      <w:r>
        <w:rPr>
          <w:color w:val="000000"/>
          <w:highlight w:val="yellow"/>
          <w:lang w:eastAsia="ko-KR"/>
        </w:rPr>
        <w:t>이용권</w:t>
      </w:r>
      <w:r>
        <w:rPr>
          <w:color w:val="000000"/>
          <w:highlight w:val="yellow"/>
          <w:lang w:eastAsia="ko-KR"/>
        </w:rPr>
        <w:t xml:space="preserve"> , </w:t>
      </w:r>
      <w:r>
        <w:rPr>
          <w:color w:val="000000"/>
          <w:highlight w:val="yellow"/>
          <w:lang w:eastAsia="ko-KR"/>
        </w:rPr>
        <w:t>통합</w:t>
      </w:r>
      <w:r>
        <w:rPr>
          <w:color w:val="000000"/>
          <w:highlight w:val="yellow"/>
          <w:lang w:eastAsia="ko-KR"/>
        </w:rPr>
        <w:t xml:space="preserve"> </w:t>
      </w:r>
      <w:r>
        <w:rPr>
          <w:color w:val="000000"/>
          <w:highlight w:val="yellow"/>
          <w:lang w:eastAsia="ko-KR"/>
        </w:rPr>
        <w:t>회원권</w:t>
      </w:r>
      <w:r>
        <w:rPr>
          <w:b/>
          <w:bCs/>
          <w:color w:val="FF0000"/>
          <w:lang w:eastAsia="ko-KR"/>
        </w:rPr>
        <w:t xml:space="preserve"> *</w:t>
      </w:r>
      <w:r>
        <w:rPr>
          <w:b/>
          <w:bCs/>
          <w:color w:val="FF0000"/>
          <w:lang w:eastAsia="ko-KR"/>
        </w:rPr>
        <w:t>아래</w:t>
      </w:r>
      <w:r>
        <w:rPr>
          <w:b/>
          <w:bCs/>
          <w:color w:val="FF0000"/>
          <w:lang w:eastAsia="ko-KR"/>
        </w:rPr>
        <w:t xml:space="preserve"> </w:t>
      </w:r>
      <w:r>
        <w:rPr>
          <w:b/>
          <w:bCs/>
          <w:color w:val="FF0000"/>
          <w:lang w:eastAsia="ko-KR"/>
        </w:rPr>
        <w:t>참고</w:t>
      </w:r>
    </w:p>
    <w:p w14:paraId="5CCDD10C" w14:textId="0E089DBF" w:rsidR="00F9055E" w:rsidRDefault="0088623B">
      <w:pPr>
        <w:spacing w:before="80" w:after="120"/>
        <w:rPr>
          <w:b/>
          <w:color w:val="008000"/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 xml:space="preserve">: </w:t>
      </w:r>
      <w:r>
        <w:rPr>
          <w:b/>
          <w:color w:val="008000"/>
          <w:lang w:eastAsia="ko-KR"/>
        </w:rPr>
        <w:t>법인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회원권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홈</w:t>
      </w:r>
      <w:r>
        <w:rPr>
          <w:b/>
          <w:color w:val="008000"/>
          <w:lang w:eastAsia="ko-KR"/>
        </w:rPr>
        <w:t>&amp;</w:t>
      </w:r>
      <w:r>
        <w:rPr>
          <w:b/>
          <w:color w:val="008000"/>
          <w:lang w:eastAsia="ko-KR"/>
        </w:rPr>
        <w:t>오피스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주말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이용권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통합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회원권은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단순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지점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귀속과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충돌할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수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있습니다</w:t>
      </w:r>
      <w:r>
        <w:rPr>
          <w:b/>
          <w:color w:val="008000"/>
          <w:lang w:eastAsia="ko-KR"/>
        </w:rPr>
        <w:t>. 1.0</w:t>
      </w:r>
      <w:r>
        <w:rPr>
          <w:b/>
          <w:color w:val="008000"/>
          <w:lang w:eastAsia="ko-KR"/>
        </w:rPr>
        <w:t>에서는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예외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케이스로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기록하고</w:t>
      </w:r>
      <w:r>
        <w:rPr>
          <w:b/>
          <w:color w:val="008000"/>
          <w:lang w:eastAsia="ko-KR"/>
        </w:rPr>
        <w:t xml:space="preserve">, 1.5 </w:t>
      </w:r>
      <w:r>
        <w:rPr>
          <w:b/>
          <w:color w:val="008000"/>
          <w:lang w:eastAsia="ko-KR"/>
        </w:rPr>
        <w:t>이상에서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이용지점</w:t>
      </w:r>
      <w:r>
        <w:rPr>
          <w:b/>
          <w:color w:val="008000"/>
          <w:lang w:eastAsia="ko-KR"/>
        </w:rPr>
        <w:t>/</w:t>
      </w:r>
      <w:r>
        <w:rPr>
          <w:b/>
          <w:color w:val="008000"/>
          <w:lang w:eastAsia="ko-KR"/>
        </w:rPr>
        <w:t>매출지점</w:t>
      </w:r>
      <w:r>
        <w:rPr>
          <w:b/>
          <w:color w:val="008000"/>
          <w:lang w:eastAsia="ko-KR"/>
        </w:rPr>
        <w:t>/</w:t>
      </w:r>
      <w:r>
        <w:rPr>
          <w:b/>
          <w:color w:val="008000"/>
          <w:lang w:eastAsia="ko-KR"/>
        </w:rPr>
        <w:t>정산지점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분리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정책을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확정하는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것이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적절합니다</w:t>
      </w:r>
      <w:r>
        <w:rPr>
          <w:b/>
          <w:color w:val="008000"/>
          <w:lang w:eastAsia="ko-KR"/>
        </w:rPr>
        <w:t>.</w:t>
      </w:r>
    </w:p>
    <w:p w14:paraId="7B9867D9" w14:textId="20D4EA44" w:rsidR="007154BC" w:rsidRDefault="007154BC">
      <w:pPr>
        <w:spacing w:before="80" w:after="120"/>
        <w:rPr>
          <w:rFonts w:eastAsia="맑은 고딕"/>
          <w:b/>
          <w:color w:val="008000"/>
          <w:lang w:eastAsia="ko-KR"/>
        </w:rPr>
      </w:pPr>
    </w:p>
    <w:p w14:paraId="232C050D" w14:textId="6ACA8F19" w:rsidR="007154BC" w:rsidRDefault="007154BC">
      <w:pPr>
        <w:spacing w:before="80" w:after="120"/>
        <w:rPr>
          <w:rFonts w:eastAsia="맑은 고딕"/>
          <w:b/>
          <w:color w:val="008000"/>
          <w:lang w:eastAsia="ko-KR"/>
        </w:rPr>
      </w:pPr>
    </w:p>
    <w:p w14:paraId="77E0A7F1" w14:textId="0097BE1E" w:rsidR="007154BC" w:rsidRDefault="007154BC">
      <w:pPr>
        <w:spacing w:before="80" w:after="120"/>
        <w:rPr>
          <w:rFonts w:eastAsia="맑은 고딕"/>
          <w:b/>
          <w:color w:val="008000"/>
          <w:lang w:eastAsia="ko-KR"/>
        </w:rPr>
      </w:pPr>
    </w:p>
    <w:p w14:paraId="58653839" w14:textId="77777777" w:rsidR="007154BC" w:rsidRPr="007154BC" w:rsidRDefault="007154BC">
      <w:pPr>
        <w:spacing w:before="80" w:after="120"/>
        <w:rPr>
          <w:rFonts w:eastAsia="맑은 고딕" w:hint="eastAsia"/>
          <w:lang w:eastAsia="ko-KR"/>
        </w:rPr>
      </w:pPr>
    </w:p>
    <w:p w14:paraId="5ED9A687" w14:textId="77777777" w:rsidR="00F9055E" w:rsidRDefault="0088623B">
      <w:pPr>
        <w:pStyle w:val="10"/>
        <w:rPr>
          <w:color w:val="000000"/>
          <w:highlight w:val="cyan"/>
          <w:lang w:eastAsia="ko-KR"/>
        </w:rPr>
      </w:pPr>
      <w:r>
        <w:rPr>
          <w:color w:val="000000"/>
          <w:highlight w:val="cyan"/>
          <w:lang w:eastAsia="ko-KR"/>
        </w:rPr>
        <w:lastRenderedPageBreak/>
        <w:t xml:space="preserve">3) </w:t>
      </w:r>
      <w:r>
        <w:rPr>
          <w:color w:val="000000"/>
          <w:highlight w:val="cyan"/>
          <w:lang w:eastAsia="ko-KR"/>
        </w:rPr>
        <w:t>강습부서</w:t>
      </w:r>
      <w:r>
        <w:rPr>
          <w:color w:val="000000"/>
          <w:highlight w:val="cyan"/>
          <w:lang w:eastAsia="ko-KR"/>
        </w:rPr>
        <w:t>(</w:t>
      </w:r>
      <w:proofErr w:type="gramStart"/>
      <w:r>
        <w:rPr>
          <w:color w:val="000000"/>
          <w:highlight w:val="cyan"/>
          <w:lang w:eastAsia="ko-KR"/>
        </w:rPr>
        <w:t>PT,</w:t>
      </w:r>
      <w:r>
        <w:rPr>
          <w:color w:val="000000"/>
          <w:highlight w:val="cyan"/>
          <w:lang w:eastAsia="ko-KR"/>
        </w:rPr>
        <w:t>골프</w:t>
      </w:r>
      <w:proofErr w:type="gramEnd"/>
      <w:r>
        <w:rPr>
          <w:color w:val="000000"/>
          <w:highlight w:val="cyan"/>
          <w:lang w:eastAsia="ko-KR"/>
        </w:rPr>
        <w:t xml:space="preserve">) </w:t>
      </w:r>
      <w:r>
        <w:rPr>
          <w:color w:val="000000"/>
          <w:highlight w:val="cyan"/>
          <w:lang w:eastAsia="ko-KR"/>
        </w:rPr>
        <w:t>다른</w:t>
      </w:r>
      <w:r>
        <w:rPr>
          <w:color w:val="000000"/>
          <w:highlight w:val="cyan"/>
          <w:lang w:eastAsia="ko-KR"/>
        </w:rPr>
        <w:t xml:space="preserve"> </w:t>
      </w:r>
      <w:r>
        <w:rPr>
          <w:color w:val="000000"/>
          <w:highlight w:val="cyan"/>
          <w:lang w:eastAsia="ko-KR"/>
        </w:rPr>
        <w:t>지점</w:t>
      </w:r>
      <w:r>
        <w:rPr>
          <w:color w:val="000000"/>
          <w:highlight w:val="cyan"/>
          <w:lang w:eastAsia="ko-KR"/>
        </w:rPr>
        <w:t xml:space="preserve"> </w:t>
      </w:r>
      <w:r>
        <w:rPr>
          <w:color w:val="000000"/>
          <w:highlight w:val="cyan"/>
          <w:lang w:eastAsia="ko-KR"/>
        </w:rPr>
        <w:t>수업</w:t>
      </w:r>
      <w:r>
        <w:rPr>
          <w:color w:val="000000"/>
          <w:highlight w:val="cyan"/>
          <w:lang w:eastAsia="ko-KR"/>
        </w:rPr>
        <w:t xml:space="preserve"> </w:t>
      </w:r>
      <w:r>
        <w:rPr>
          <w:color w:val="000000"/>
          <w:highlight w:val="cyan"/>
          <w:lang w:eastAsia="ko-KR"/>
        </w:rPr>
        <w:t>진행</w:t>
      </w:r>
      <w:r>
        <w:rPr>
          <w:color w:val="000000"/>
          <w:highlight w:val="cyan"/>
          <w:lang w:eastAsia="ko-KR"/>
        </w:rPr>
        <w:t xml:space="preserve"> : </w:t>
      </w:r>
      <w:r>
        <w:rPr>
          <w:color w:val="000000"/>
          <w:highlight w:val="cyan"/>
          <w:lang w:eastAsia="ko-KR"/>
        </w:rPr>
        <w:t>매출</w:t>
      </w:r>
      <w:r>
        <w:rPr>
          <w:color w:val="000000"/>
          <w:highlight w:val="cyan"/>
          <w:lang w:eastAsia="ko-KR"/>
        </w:rPr>
        <w:t xml:space="preserve"> </w:t>
      </w:r>
      <w:r>
        <w:rPr>
          <w:color w:val="000000"/>
          <w:highlight w:val="cyan"/>
          <w:lang w:eastAsia="ko-KR"/>
        </w:rPr>
        <w:t>및</w:t>
      </w:r>
      <w:r>
        <w:rPr>
          <w:color w:val="000000"/>
          <w:highlight w:val="cyan"/>
          <w:lang w:eastAsia="ko-KR"/>
        </w:rPr>
        <w:t xml:space="preserve"> </w:t>
      </w:r>
      <w:r>
        <w:rPr>
          <w:color w:val="000000"/>
          <w:highlight w:val="cyan"/>
          <w:lang w:eastAsia="ko-KR"/>
        </w:rPr>
        <w:t>수업</w:t>
      </w:r>
      <w:r>
        <w:rPr>
          <w:color w:val="000000"/>
          <w:highlight w:val="cyan"/>
          <w:lang w:eastAsia="ko-KR"/>
        </w:rPr>
        <w:t xml:space="preserve"> </w:t>
      </w:r>
      <w:r>
        <w:rPr>
          <w:color w:val="000000"/>
          <w:highlight w:val="cyan"/>
          <w:lang w:eastAsia="ko-KR"/>
        </w:rPr>
        <w:t>분류</w:t>
      </w:r>
      <w:r>
        <w:rPr>
          <w:color w:val="000000"/>
          <w:highlight w:val="cyan"/>
          <w:lang w:eastAsia="ko-KR"/>
        </w:rPr>
        <w:t xml:space="preserve"> </w:t>
      </w:r>
      <w:r>
        <w:rPr>
          <w:color w:val="000000"/>
          <w:highlight w:val="cyan"/>
          <w:lang w:eastAsia="ko-KR"/>
        </w:rPr>
        <w:t>필요</w:t>
      </w:r>
    </w:p>
    <w:p w14:paraId="02B61760" w14:textId="77777777" w:rsidR="007154BC" w:rsidRDefault="0088623B">
      <w:pPr>
        <w:spacing w:before="80" w:after="120"/>
        <w:rPr>
          <w:b/>
          <w:color w:val="008000"/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 xml:space="preserve">: </w:t>
      </w:r>
      <w:r>
        <w:rPr>
          <w:b/>
          <w:color w:val="008000"/>
          <w:lang w:eastAsia="ko-KR"/>
        </w:rPr>
        <w:t>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경우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매출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귀속과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수업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수행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지점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담당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강사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실적이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분리되어야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합니다</w:t>
      </w:r>
      <w:r>
        <w:rPr>
          <w:b/>
          <w:color w:val="008000"/>
          <w:lang w:eastAsia="ko-KR"/>
        </w:rPr>
        <w:t xml:space="preserve">. </w:t>
      </w:r>
    </w:p>
    <w:p w14:paraId="5ED67BD5" w14:textId="1D272B55" w:rsidR="00F9055E" w:rsidRDefault="0088623B">
      <w:pPr>
        <w:spacing w:before="80" w:after="120"/>
        <w:rPr>
          <w:b/>
          <w:color w:val="008000"/>
          <w:lang w:eastAsia="ko-KR"/>
        </w:rPr>
      </w:pPr>
      <w:r>
        <w:rPr>
          <w:b/>
          <w:color w:val="008000"/>
          <w:lang w:eastAsia="ko-KR"/>
        </w:rPr>
        <w:t>현재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퍼블리싱은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수업</w:t>
      </w:r>
      <w:r>
        <w:rPr>
          <w:b/>
          <w:color w:val="008000"/>
          <w:lang w:eastAsia="ko-KR"/>
        </w:rPr>
        <w:t>/</w:t>
      </w:r>
      <w:r>
        <w:rPr>
          <w:b/>
          <w:color w:val="008000"/>
          <w:lang w:eastAsia="ko-KR"/>
        </w:rPr>
        <w:t>매출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화면이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있으나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정산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정책은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추가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정의가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필요합니다</w:t>
      </w:r>
      <w:r>
        <w:rPr>
          <w:b/>
          <w:color w:val="008000"/>
          <w:lang w:eastAsia="ko-KR"/>
        </w:rPr>
        <w:t>.</w:t>
      </w:r>
    </w:p>
    <w:p w14:paraId="055144D7" w14:textId="19CA9BD6" w:rsidR="007154BC" w:rsidRDefault="007154BC">
      <w:pPr>
        <w:spacing w:before="80" w:after="120"/>
        <w:rPr>
          <w:rFonts w:eastAsia="맑은 고딕"/>
          <w:b/>
          <w:color w:val="008000"/>
          <w:lang w:eastAsia="ko-KR"/>
        </w:rPr>
      </w:pPr>
    </w:p>
    <w:p w14:paraId="0CC92F45" w14:textId="77777777" w:rsidR="007154BC" w:rsidRPr="007154BC" w:rsidRDefault="007154BC">
      <w:pPr>
        <w:spacing w:before="80" w:after="120"/>
        <w:rPr>
          <w:rFonts w:eastAsia="맑은 고딕" w:hint="eastAsia"/>
          <w:lang w:eastAsia="ko-KR"/>
        </w:rPr>
      </w:pPr>
    </w:p>
    <w:p w14:paraId="65597EB5" w14:textId="77777777" w:rsidR="00F9055E" w:rsidRDefault="0088623B">
      <w:pPr>
        <w:pStyle w:val="10"/>
        <w:rPr>
          <w:b/>
          <w:bCs/>
          <w:color w:val="FF0000"/>
          <w:u w:val="double"/>
          <w:lang w:eastAsia="ko-KR"/>
        </w:rPr>
      </w:pPr>
      <w:r>
        <w:rPr>
          <w:color w:val="000000"/>
          <w:highlight w:val="cyan"/>
          <w:lang w:eastAsia="ko-KR"/>
        </w:rPr>
        <w:t xml:space="preserve">4) </w:t>
      </w:r>
      <w:r>
        <w:rPr>
          <w:color w:val="000000"/>
          <w:highlight w:val="cyan"/>
          <w:lang w:eastAsia="ko-KR"/>
        </w:rPr>
        <w:t>통합</w:t>
      </w:r>
      <w:r>
        <w:rPr>
          <w:color w:val="000000"/>
          <w:highlight w:val="cyan"/>
          <w:lang w:eastAsia="ko-KR"/>
        </w:rPr>
        <w:t xml:space="preserve"> </w:t>
      </w:r>
      <w:r>
        <w:rPr>
          <w:color w:val="000000"/>
          <w:highlight w:val="cyan"/>
          <w:lang w:eastAsia="ko-KR"/>
        </w:rPr>
        <w:t>회원권</w:t>
      </w:r>
      <w:r>
        <w:rPr>
          <w:color w:val="000000"/>
          <w:highlight w:val="cyan"/>
          <w:lang w:eastAsia="ko-KR"/>
        </w:rPr>
        <w:t xml:space="preserve"> </w:t>
      </w:r>
      <w:r>
        <w:rPr>
          <w:color w:val="000000"/>
          <w:highlight w:val="cyan"/>
          <w:lang w:eastAsia="ko-KR"/>
        </w:rPr>
        <w:t>이용</w:t>
      </w:r>
      <w:r>
        <w:rPr>
          <w:color w:val="000000"/>
          <w:highlight w:val="cyan"/>
          <w:lang w:eastAsia="ko-KR"/>
        </w:rPr>
        <w:t xml:space="preserve"> </w:t>
      </w:r>
      <w:r>
        <w:rPr>
          <w:color w:val="000000"/>
          <w:highlight w:val="cyan"/>
          <w:lang w:eastAsia="ko-KR"/>
        </w:rPr>
        <w:t>부분</w:t>
      </w:r>
      <w:r>
        <w:rPr>
          <w:color w:val="000000"/>
          <w:highlight w:val="cyan"/>
          <w:lang w:eastAsia="ko-KR"/>
        </w:rPr>
        <w:t xml:space="preserve"> </w:t>
      </w:r>
      <w:r>
        <w:rPr>
          <w:b/>
          <w:bCs/>
          <w:color w:val="FF0000"/>
          <w:highlight w:val="cyan"/>
          <w:u w:val="double"/>
          <w:lang w:eastAsia="ko-KR"/>
        </w:rPr>
        <w:t>* 3</w:t>
      </w:r>
      <w:r>
        <w:rPr>
          <w:b/>
          <w:bCs/>
          <w:color w:val="FF0000"/>
          <w:highlight w:val="cyan"/>
          <w:u w:val="double"/>
          <w:lang w:eastAsia="ko-KR"/>
        </w:rPr>
        <w:t>번</w:t>
      </w:r>
      <w:r>
        <w:rPr>
          <w:b/>
          <w:bCs/>
          <w:color w:val="FF0000"/>
          <w:highlight w:val="cyan"/>
          <w:u w:val="double"/>
          <w:lang w:eastAsia="ko-KR"/>
        </w:rPr>
        <w:t xml:space="preserve"> 4</w:t>
      </w:r>
      <w:r>
        <w:rPr>
          <w:b/>
          <w:bCs/>
          <w:color w:val="FF0000"/>
          <w:highlight w:val="cyan"/>
          <w:u w:val="double"/>
          <w:lang w:eastAsia="ko-KR"/>
        </w:rPr>
        <w:t>번은</w:t>
      </w:r>
      <w:r>
        <w:rPr>
          <w:b/>
          <w:bCs/>
          <w:color w:val="FF0000"/>
          <w:highlight w:val="cyan"/>
          <w:u w:val="double"/>
          <w:lang w:eastAsia="ko-KR"/>
        </w:rPr>
        <w:t xml:space="preserve"> </w:t>
      </w:r>
      <w:r>
        <w:rPr>
          <w:b/>
          <w:bCs/>
          <w:color w:val="FF0000"/>
          <w:highlight w:val="cyan"/>
          <w:u w:val="double"/>
          <w:lang w:eastAsia="ko-KR"/>
        </w:rPr>
        <w:t>추후에</w:t>
      </w:r>
      <w:r>
        <w:rPr>
          <w:b/>
          <w:bCs/>
          <w:color w:val="FF0000"/>
          <w:highlight w:val="cyan"/>
          <w:u w:val="double"/>
          <w:lang w:eastAsia="ko-KR"/>
        </w:rPr>
        <w:t xml:space="preserve"> </w:t>
      </w:r>
      <w:r>
        <w:rPr>
          <w:b/>
          <w:bCs/>
          <w:color w:val="FF0000"/>
          <w:highlight w:val="cyan"/>
          <w:u w:val="double"/>
          <w:lang w:eastAsia="ko-KR"/>
        </w:rPr>
        <w:t>방안</w:t>
      </w:r>
      <w:r>
        <w:rPr>
          <w:b/>
          <w:bCs/>
          <w:color w:val="FF0000"/>
          <w:highlight w:val="cyan"/>
          <w:u w:val="double"/>
          <w:lang w:eastAsia="ko-KR"/>
        </w:rPr>
        <w:t xml:space="preserve"> </w:t>
      </w:r>
      <w:r>
        <w:rPr>
          <w:b/>
          <w:bCs/>
          <w:color w:val="FF0000"/>
          <w:highlight w:val="cyan"/>
          <w:u w:val="double"/>
          <w:lang w:eastAsia="ko-KR"/>
        </w:rPr>
        <w:t>모색</w:t>
      </w:r>
      <w:r>
        <w:rPr>
          <w:b/>
          <w:bCs/>
          <w:color w:val="FF0000"/>
          <w:highlight w:val="cyan"/>
          <w:u w:val="double"/>
          <w:lang w:eastAsia="ko-KR"/>
        </w:rPr>
        <w:t xml:space="preserve"> </w:t>
      </w:r>
      <w:r>
        <w:rPr>
          <w:b/>
          <w:bCs/>
          <w:color w:val="FF0000"/>
          <w:highlight w:val="cyan"/>
          <w:u w:val="double"/>
          <w:lang w:eastAsia="ko-KR"/>
        </w:rPr>
        <w:t>마련</w:t>
      </w:r>
      <w:r>
        <w:rPr>
          <w:b/>
          <w:bCs/>
          <w:color w:val="FF0000"/>
          <w:highlight w:val="cyan"/>
          <w:u w:val="double"/>
          <w:lang w:eastAsia="ko-KR"/>
        </w:rPr>
        <w:t xml:space="preserve"> </w:t>
      </w:r>
      <w:r>
        <w:rPr>
          <w:b/>
          <w:bCs/>
          <w:color w:val="FF0000"/>
          <w:highlight w:val="cyan"/>
          <w:u w:val="double"/>
          <w:lang w:eastAsia="ko-KR"/>
        </w:rPr>
        <w:t>필요</w:t>
      </w:r>
    </w:p>
    <w:p w14:paraId="355EC7E9" w14:textId="219E09B1" w:rsidR="00F9055E" w:rsidRDefault="0088623B">
      <w:pPr>
        <w:spacing w:before="80" w:after="120"/>
        <w:rPr>
          <w:b/>
          <w:color w:val="008000"/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 xml:space="preserve">: </w:t>
      </w:r>
      <w:r>
        <w:rPr>
          <w:b/>
          <w:color w:val="008000"/>
          <w:lang w:eastAsia="ko-KR"/>
        </w:rPr>
        <w:t>통합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회원권은</w:t>
      </w:r>
      <w:r>
        <w:rPr>
          <w:b/>
          <w:color w:val="008000"/>
          <w:lang w:eastAsia="ko-KR"/>
        </w:rPr>
        <w:t xml:space="preserve"> </w:t>
      </w:r>
      <w:proofErr w:type="spellStart"/>
      <w:r>
        <w:rPr>
          <w:b/>
          <w:color w:val="008000"/>
          <w:lang w:eastAsia="ko-KR"/>
        </w:rPr>
        <w:t>다지점</w:t>
      </w:r>
      <w:proofErr w:type="spellEnd"/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이용권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정책과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정산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룰이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선행되어야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합니다</w:t>
      </w:r>
      <w:r>
        <w:rPr>
          <w:b/>
          <w:color w:val="008000"/>
          <w:lang w:eastAsia="ko-KR"/>
        </w:rPr>
        <w:t>. 1.0</w:t>
      </w:r>
      <w:r>
        <w:rPr>
          <w:b/>
          <w:color w:val="008000"/>
          <w:lang w:eastAsia="ko-KR"/>
        </w:rPr>
        <w:t>에서는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보류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또는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제한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운영</w:t>
      </w:r>
      <w:r>
        <w:rPr>
          <w:b/>
          <w:color w:val="008000"/>
          <w:lang w:eastAsia="ko-KR"/>
        </w:rPr>
        <w:t>으로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답변하고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추후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방안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모색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항목으로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두는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것이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맞습니다</w:t>
      </w:r>
      <w:r>
        <w:rPr>
          <w:b/>
          <w:color w:val="008000"/>
          <w:lang w:eastAsia="ko-KR"/>
        </w:rPr>
        <w:t>.</w:t>
      </w:r>
    </w:p>
    <w:p w14:paraId="46E687EB" w14:textId="14F91A31" w:rsidR="007154BC" w:rsidRDefault="007154BC">
      <w:pPr>
        <w:spacing w:before="80" w:after="120"/>
        <w:rPr>
          <w:rFonts w:eastAsia="맑은 고딕"/>
          <w:b/>
          <w:color w:val="008000"/>
          <w:lang w:eastAsia="ko-KR"/>
        </w:rPr>
      </w:pPr>
    </w:p>
    <w:p w14:paraId="336E78C8" w14:textId="77777777" w:rsidR="007154BC" w:rsidRPr="007154BC" w:rsidRDefault="007154BC">
      <w:pPr>
        <w:spacing w:before="80" w:after="120"/>
        <w:rPr>
          <w:rFonts w:eastAsia="맑은 고딕" w:hint="eastAsia"/>
          <w:lang w:eastAsia="ko-KR"/>
        </w:rPr>
      </w:pPr>
    </w:p>
    <w:p w14:paraId="10280D8A" w14:textId="77777777" w:rsidR="00F9055E" w:rsidRDefault="0088623B">
      <w:pPr>
        <w:pStyle w:val="2"/>
        <w:rPr>
          <w:color w:val="FF0000"/>
          <w:lang w:eastAsia="ko-KR"/>
        </w:rPr>
      </w:pPr>
      <w:r>
        <w:rPr>
          <w:color w:val="000000"/>
          <w:lang w:eastAsia="ko-KR"/>
        </w:rPr>
        <w:t>3. PT/</w:t>
      </w:r>
      <w:r>
        <w:rPr>
          <w:color w:val="000000"/>
          <w:lang w:eastAsia="ko-KR"/>
        </w:rPr>
        <w:t>수업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운영</w:t>
      </w:r>
      <w:r>
        <w:rPr>
          <w:color w:val="000000"/>
          <w:lang w:eastAsia="ko-KR"/>
        </w:rPr>
        <w:t xml:space="preserve"> </w:t>
      </w:r>
      <w:proofErr w:type="gramStart"/>
      <w:r>
        <w:rPr>
          <w:color w:val="000000"/>
          <w:lang w:eastAsia="ko-KR"/>
        </w:rPr>
        <w:t>질문</w:t>
      </w:r>
      <w:r>
        <w:rPr>
          <w:color w:val="000000"/>
          <w:lang w:eastAsia="ko-KR"/>
        </w:rPr>
        <w:t xml:space="preserve"> :</w:t>
      </w:r>
      <w:proofErr w:type="gramEnd"/>
      <w:r>
        <w:rPr>
          <w:color w:val="000000"/>
          <w:lang w:eastAsia="ko-KR"/>
        </w:rPr>
        <w:t xml:space="preserve"> </w:t>
      </w:r>
      <w:r>
        <w:rPr>
          <w:color w:val="FF0000"/>
          <w:lang w:eastAsia="ko-KR"/>
        </w:rPr>
        <w:t>레슨북</w:t>
      </w:r>
      <w:r>
        <w:rPr>
          <w:color w:val="FF0000"/>
          <w:lang w:eastAsia="ko-KR"/>
        </w:rPr>
        <w:t xml:space="preserve"> </w:t>
      </w:r>
      <w:r>
        <w:rPr>
          <w:color w:val="FF0000"/>
          <w:lang w:eastAsia="ko-KR"/>
        </w:rPr>
        <w:t>참고</w:t>
      </w:r>
      <w:r>
        <w:rPr>
          <w:color w:val="000000"/>
          <w:sz w:val="16"/>
          <w:szCs w:val="16"/>
          <w:lang w:eastAsia="ko-KR"/>
        </w:rPr>
        <w:t xml:space="preserve"> ( </w:t>
      </w:r>
      <w:r>
        <w:rPr>
          <w:color w:val="000000"/>
          <w:sz w:val="16"/>
          <w:szCs w:val="16"/>
          <w:lang w:eastAsia="ko-KR"/>
        </w:rPr>
        <w:t>사인</w:t>
      </w:r>
      <w:r>
        <w:rPr>
          <w:color w:val="000000"/>
          <w:sz w:val="16"/>
          <w:szCs w:val="16"/>
          <w:lang w:eastAsia="ko-KR"/>
        </w:rPr>
        <w:t xml:space="preserve"> , </w:t>
      </w:r>
      <w:r>
        <w:rPr>
          <w:color w:val="000000"/>
          <w:sz w:val="16"/>
          <w:szCs w:val="16"/>
          <w:lang w:eastAsia="ko-KR"/>
        </w:rPr>
        <w:t>회원</w:t>
      </w:r>
      <w:r>
        <w:rPr>
          <w:color w:val="000000"/>
          <w:sz w:val="16"/>
          <w:szCs w:val="16"/>
          <w:lang w:eastAsia="ko-KR"/>
        </w:rPr>
        <w:t>/</w:t>
      </w:r>
      <w:r>
        <w:rPr>
          <w:color w:val="000000"/>
          <w:sz w:val="16"/>
          <w:szCs w:val="16"/>
          <w:lang w:eastAsia="ko-KR"/>
        </w:rPr>
        <w:t>직원</w:t>
      </w:r>
      <w:r>
        <w:rPr>
          <w:color w:val="000000"/>
          <w:sz w:val="16"/>
          <w:szCs w:val="16"/>
          <w:lang w:eastAsia="ko-KR"/>
        </w:rPr>
        <w:t xml:space="preserve"> </w:t>
      </w:r>
      <w:r>
        <w:rPr>
          <w:color w:val="000000"/>
          <w:sz w:val="16"/>
          <w:szCs w:val="16"/>
          <w:lang w:eastAsia="ko-KR"/>
        </w:rPr>
        <w:t>권한</w:t>
      </w:r>
      <w:r>
        <w:rPr>
          <w:color w:val="000000"/>
          <w:sz w:val="16"/>
          <w:szCs w:val="16"/>
          <w:lang w:eastAsia="ko-KR"/>
        </w:rPr>
        <w:t xml:space="preserve"> </w:t>
      </w:r>
      <w:r>
        <w:rPr>
          <w:color w:val="000000"/>
          <w:sz w:val="16"/>
          <w:szCs w:val="16"/>
          <w:lang w:eastAsia="ko-KR"/>
        </w:rPr>
        <w:t>확인</w:t>
      </w:r>
      <w:r>
        <w:rPr>
          <w:color w:val="000000"/>
          <w:sz w:val="16"/>
          <w:szCs w:val="16"/>
          <w:lang w:eastAsia="ko-KR"/>
        </w:rPr>
        <w:t xml:space="preserve"> , </w:t>
      </w:r>
      <w:r>
        <w:rPr>
          <w:color w:val="000000"/>
          <w:sz w:val="16"/>
          <w:szCs w:val="16"/>
          <w:lang w:eastAsia="ko-KR"/>
        </w:rPr>
        <w:t>수업</w:t>
      </w:r>
      <w:r>
        <w:rPr>
          <w:color w:val="000000"/>
          <w:sz w:val="16"/>
          <w:szCs w:val="16"/>
          <w:lang w:eastAsia="ko-KR"/>
        </w:rPr>
        <w:t xml:space="preserve"> </w:t>
      </w:r>
      <w:r>
        <w:rPr>
          <w:color w:val="000000"/>
          <w:sz w:val="16"/>
          <w:szCs w:val="16"/>
          <w:lang w:eastAsia="ko-KR"/>
        </w:rPr>
        <w:t>후</w:t>
      </w:r>
      <w:r>
        <w:rPr>
          <w:color w:val="000000"/>
          <w:sz w:val="16"/>
          <w:szCs w:val="16"/>
          <w:lang w:eastAsia="ko-KR"/>
        </w:rPr>
        <w:t xml:space="preserve"> </w:t>
      </w:r>
      <w:r>
        <w:rPr>
          <w:color w:val="000000"/>
          <w:sz w:val="16"/>
          <w:szCs w:val="16"/>
          <w:lang w:eastAsia="ko-KR"/>
        </w:rPr>
        <w:t>알림</w:t>
      </w:r>
      <w:r>
        <w:rPr>
          <w:color w:val="000000"/>
          <w:sz w:val="16"/>
          <w:szCs w:val="16"/>
          <w:lang w:eastAsia="ko-KR"/>
        </w:rPr>
        <w:t>)</w:t>
      </w:r>
    </w:p>
    <w:p w14:paraId="6B9C1D14" w14:textId="301C663A" w:rsidR="00F9055E" w:rsidRDefault="0088623B">
      <w:pPr>
        <w:spacing w:before="80" w:after="120"/>
        <w:rPr>
          <w:b/>
          <w:color w:val="008000"/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>: PT/</w:t>
      </w:r>
      <w:r>
        <w:rPr>
          <w:b/>
          <w:color w:val="008000"/>
          <w:lang w:eastAsia="ko-KR"/>
        </w:rPr>
        <w:t>수업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운영은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수업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캘린더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예약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목록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횟수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관리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페널티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관리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수업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평가</w:t>
      </w:r>
      <w:r>
        <w:rPr>
          <w:b/>
          <w:color w:val="008000"/>
          <w:lang w:eastAsia="ko-KR"/>
        </w:rPr>
        <w:t>/</w:t>
      </w:r>
      <w:r>
        <w:rPr>
          <w:b/>
          <w:color w:val="008000"/>
          <w:lang w:eastAsia="ko-KR"/>
        </w:rPr>
        <w:t>알림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화면으로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기획되어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있습니다</w:t>
      </w:r>
      <w:r>
        <w:rPr>
          <w:b/>
          <w:color w:val="008000"/>
          <w:lang w:eastAsia="ko-KR"/>
        </w:rPr>
        <w:t xml:space="preserve">. </w:t>
      </w:r>
      <w:proofErr w:type="spellStart"/>
      <w:r>
        <w:rPr>
          <w:b/>
          <w:color w:val="008000"/>
          <w:lang w:eastAsia="ko-KR"/>
        </w:rPr>
        <w:t>레슨북에서</w:t>
      </w:r>
      <w:proofErr w:type="spellEnd"/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말하는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사인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회원</w:t>
      </w:r>
      <w:r>
        <w:rPr>
          <w:b/>
          <w:color w:val="008000"/>
          <w:lang w:eastAsia="ko-KR"/>
        </w:rPr>
        <w:t>/</w:t>
      </w:r>
      <w:r>
        <w:rPr>
          <w:b/>
          <w:color w:val="008000"/>
          <w:lang w:eastAsia="ko-KR"/>
        </w:rPr>
        <w:t>직원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권한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수업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알림은</w:t>
      </w:r>
      <w:r>
        <w:rPr>
          <w:b/>
          <w:color w:val="008000"/>
          <w:lang w:eastAsia="ko-KR"/>
        </w:rPr>
        <w:t xml:space="preserve"> 1.0 </w:t>
      </w:r>
      <w:r>
        <w:rPr>
          <w:b/>
          <w:color w:val="008000"/>
          <w:lang w:eastAsia="ko-KR"/>
        </w:rPr>
        <w:t>이후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상세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정책을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비교해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보강할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수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있습니다</w:t>
      </w:r>
      <w:r>
        <w:rPr>
          <w:b/>
          <w:color w:val="008000"/>
          <w:lang w:eastAsia="ko-KR"/>
        </w:rPr>
        <w:t>.</w:t>
      </w:r>
    </w:p>
    <w:p w14:paraId="4C8A832E" w14:textId="78D759D1" w:rsidR="007154BC" w:rsidRDefault="007154BC">
      <w:pPr>
        <w:spacing w:before="80" w:after="120"/>
        <w:rPr>
          <w:rFonts w:eastAsia="맑은 고딕"/>
          <w:b/>
          <w:color w:val="008000"/>
          <w:lang w:eastAsia="ko-KR"/>
        </w:rPr>
      </w:pPr>
    </w:p>
    <w:p w14:paraId="789DAC85" w14:textId="77777777" w:rsidR="007154BC" w:rsidRPr="007154BC" w:rsidRDefault="007154BC">
      <w:pPr>
        <w:spacing w:before="80" w:after="120"/>
        <w:rPr>
          <w:rFonts w:eastAsia="맑은 고딕" w:hint="eastAsia"/>
          <w:lang w:eastAsia="ko-KR"/>
        </w:rPr>
      </w:pPr>
    </w:p>
    <w:p w14:paraId="5F148013" w14:textId="77777777" w:rsidR="00F9055E" w:rsidRDefault="0088623B">
      <w:pPr>
        <w:pStyle w:val="10"/>
        <w:rPr>
          <w:lang w:eastAsia="ko-KR"/>
        </w:rPr>
      </w:pPr>
      <w:proofErr w:type="spellStart"/>
      <w:r>
        <w:rPr>
          <w:lang w:eastAsia="ko-KR"/>
        </w:rPr>
        <w:t>노쇼</w:t>
      </w:r>
      <w:proofErr w:type="spellEnd"/>
      <w:r>
        <w:rPr>
          <w:lang w:eastAsia="ko-KR"/>
        </w:rPr>
        <w:t>/</w:t>
      </w:r>
      <w:r>
        <w:rPr>
          <w:lang w:eastAsia="ko-KR"/>
        </w:rPr>
        <w:t>당일취소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가능한가</w:t>
      </w:r>
      <w:r>
        <w:rPr>
          <w:lang w:eastAsia="ko-KR"/>
        </w:rPr>
        <w:t>?</w:t>
      </w:r>
    </w:p>
    <w:p w14:paraId="308243D4" w14:textId="1032E517" w:rsidR="00F9055E" w:rsidRDefault="0088623B">
      <w:pPr>
        <w:spacing w:before="80" w:after="120"/>
        <w:rPr>
          <w:b/>
          <w:color w:val="008000"/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 xml:space="preserve">: </w:t>
      </w:r>
      <w:r>
        <w:rPr>
          <w:b/>
          <w:color w:val="008000"/>
          <w:lang w:eastAsia="ko-KR"/>
        </w:rPr>
        <w:t>가능합니다</w:t>
      </w:r>
      <w:r>
        <w:rPr>
          <w:b/>
          <w:color w:val="008000"/>
          <w:lang w:eastAsia="ko-KR"/>
        </w:rPr>
        <w:t xml:space="preserve">. </w:t>
      </w:r>
      <w:r>
        <w:rPr>
          <w:b/>
          <w:color w:val="008000"/>
          <w:lang w:eastAsia="ko-KR"/>
        </w:rPr>
        <w:t>페</w:t>
      </w:r>
      <w:r>
        <w:rPr>
          <w:b/>
          <w:color w:val="008000"/>
          <w:lang w:eastAsia="ko-KR"/>
        </w:rPr>
        <w:t>널티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관리에서</w:t>
      </w:r>
      <w:r>
        <w:rPr>
          <w:b/>
          <w:color w:val="008000"/>
          <w:lang w:eastAsia="ko-KR"/>
        </w:rPr>
        <w:t xml:space="preserve"> </w:t>
      </w:r>
      <w:proofErr w:type="spellStart"/>
      <w:r>
        <w:rPr>
          <w:b/>
          <w:color w:val="008000"/>
          <w:lang w:eastAsia="ko-KR"/>
        </w:rPr>
        <w:t>노쇼와</w:t>
      </w:r>
      <w:proofErr w:type="spellEnd"/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늦은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취소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기준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자동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페널티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예약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제한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횟수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차감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정책을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다룹니다</w:t>
      </w:r>
      <w:r>
        <w:rPr>
          <w:b/>
          <w:color w:val="008000"/>
          <w:lang w:eastAsia="ko-KR"/>
        </w:rPr>
        <w:t>.</w:t>
      </w:r>
    </w:p>
    <w:p w14:paraId="0B8B6273" w14:textId="7D4C8700" w:rsidR="007154BC" w:rsidRDefault="007154BC">
      <w:pPr>
        <w:spacing w:before="80" w:after="120"/>
        <w:rPr>
          <w:rFonts w:eastAsia="맑은 고딕"/>
          <w:b/>
          <w:color w:val="008000"/>
          <w:lang w:eastAsia="ko-KR"/>
        </w:rPr>
      </w:pPr>
    </w:p>
    <w:p w14:paraId="7BE41829" w14:textId="787FE530" w:rsidR="007154BC" w:rsidRDefault="007154BC">
      <w:pPr>
        <w:spacing w:before="80" w:after="120"/>
        <w:rPr>
          <w:rFonts w:eastAsia="맑은 고딕"/>
          <w:b/>
          <w:color w:val="008000"/>
          <w:lang w:eastAsia="ko-KR"/>
        </w:rPr>
      </w:pPr>
    </w:p>
    <w:p w14:paraId="5D884BDC" w14:textId="77777777" w:rsidR="007154BC" w:rsidRPr="007154BC" w:rsidRDefault="007154BC">
      <w:pPr>
        <w:spacing w:before="80" w:after="120"/>
        <w:rPr>
          <w:rFonts w:eastAsia="맑은 고딕" w:hint="eastAsia"/>
          <w:lang w:eastAsia="ko-KR"/>
        </w:rPr>
      </w:pPr>
    </w:p>
    <w:p w14:paraId="1070D736" w14:textId="77777777" w:rsidR="00F9055E" w:rsidRDefault="0088623B">
      <w:pPr>
        <w:pStyle w:val="10"/>
        <w:rPr>
          <w:lang w:eastAsia="ko-KR"/>
        </w:rPr>
      </w:pPr>
      <w:r>
        <w:rPr>
          <w:lang w:eastAsia="ko-KR"/>
        </w:rPr>
        <w:t>회원이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예약</w:t>
      </w:r>
      <w:r>
        <w:rPr>
          <w:lang w:eastAsia="ko-KR"/>
        </w:rPr>
        <w:t xml:space="preserve"> </w:t>
      </w:r>
      <w:r>
        <w:rPr>
          <w:lang w:eastAsia="ko-KR"/>
        </w:rPr>
        <w:t>가능한가</w:t>
      </w:r>
      <w:r>
        <w:rPr>
          <w:lang w:eastAsia="ko-KR"/>
        </w:rPr>
        <w:t>?</w:t>
      </w:r>
    </w:p>
    <w:p w14:paraId="2AC21554" w14:textId="58E77E82" w:rsidR="001041B2" w:rsidRDefault="0088623B">
      <w:pPr>
        <w:spacing w:before="80" w:after="120"/>
        <w:rPr>
          <w:rFonts w:ascii="맑은 고딕" w:eastAsia="맑은 고딕" w:hAnsi="맑은 고딕" w:cs="맑은 고딕"/>
          <w:b/>
          <w:color w:val="008000"/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 xml:space="preserve">: </w:t>
      </w:r>
      <w:r w:rsidR="001041B2">
        <w:rPr>
          <w:rFonts w:ascii="맑은 고딕" w:eastAsia="맑은 고딕" w:hAnsi="맑은 고딕" w:cs="맑은 고딕" w:hint="eastAsia"/>
          <w:b/>
          <w:color w:val="008000"/>
          <w:lang w:eastAsia="ko-KR"/>
        </w:rPr>
        <w:t>가능합니다</w:t>
      </w:r>
    </w:p>
    <w:p w14:paraId="404068B7" w14:textId="77777777" w:rsidR="001041B2" w:rsidRDefault="001041B2">
      <w:pPr>
        <w:spacing w:before="80" w:after="120"/>
        <w:rPr>
          <w:rFonts w:ascii="맑은 고딕" w:eastAsia="맑은 고딕" w:hAnsi="맑은 고딕" w:cs="맑은 고딕"/>
          <w:b/>
          <w:color w:val="008000"/>
          <w:lang w:eastAsia="ko-KR"/>
        </w:rPr>
      </w:pPr>
    </w:p>
    <w:p w14:paraId="53FCF920" w14:textId="72B90D4E" w:rsidR="00F9055E" w:rsidRDefault="0088623B">
      <w:pPr>
        <w:spacing w:before="80" w:after="120"/>
        <w:rPr>
          <w:lang w:eastAsia="ko-KR"/>
        </w:rPr>
      </w:pPr>
      <w:r>
        <w:rPr>
          <w:b/>
          <w:color w:val="008000"/>
          <w:lang w:eastAsia="ko-KR"/>
        </w:rPr>
        <w:t>.</w:t>
      </w:r>
    </w:p>
    <w:p w14:paraId="2AEE178B" w14:textId="77777777" w:rsidR="00F9055E" w:rsidRDefault="0088623B">
      <w:pPr>
        <w:pStyle w:val="10"/>
        <w:rPr>
          <w:highlight w:val="yellow"/>
        </w:rPr>
      </w:pPr>
      <w:proofErr w:type="spellStart"/>
      <w:r>
        <w:rPr>
          <w:highlight w:val="yellow"/>
        </w:rPr>
        <w:lastRenderedPageBreak/>
        <w:t>예약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제한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기능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있는가</w:t>
      </w:r>
      <w:proofErr w:type="spellEnd"/>
      <w:r>
        <w:rPr>
          <w:highlight w:val="yellow"/>
        </w:rPr>
        <w:t>?</w:t>
      </w:r>
    </w:p>
    <w:p w14:paraId="0B09FDF3" w14:textId="77777777" w:rsidR="00F9055E" w:rsidRDefault="0088623B">
      <w:pPr>
        <w:spacing w:before="80" w:after="120"/>
        <w:rPr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 xml:space="preserve">: </w:t>
      </w:r>
      <w:r>
        <w:rPr>
          <w:b/>
          <w:color w:val="008000"/>
          <w:lang w:eastAsia="ko-KR"/>
        </w:rPr>
        <w:t>있습니다</w:t>
      </w:r>
      <w:r>
        <w:rPr>
          <w:b/>
          <w:color w:val="008000"/>
          <w:lang w:eastAsia="ko-KR"/>
        </w:rPr>
        <w:t xml:space="preserve">. </w:t>
      </w:r>
      <w:r>
        <w:rPr>
          <w:b/>
          <w:color w:val="008000"/>
          <w:lang w:eastAsia="ko-KR"/>
        </w:rPr>
        <w:t>페널티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적용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예약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제한이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가능하도록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기획되어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있고</w:t>
      </w:r>
      <w:r>
        <w:rPr>
          <w:b/>
          <w:color w:val="008000"/>
          <w:lang w:eastAsia="ko-KR"/>
        </w:rPr>
        <w:t xml:space="preserve">, </w:t>
      </w:r>
      <w:proofErr w:type="spellStart"/>
      <w:r>
        <w:rPr>
          <w:b/>
          <w:color w:val="008000"/>
          <w:lang w:eastAsia="ko-KR"/>
        </w:rPr>
        <w:t>회원앱</w:t>
      </w:r>
      <w:proofErr w:type="spellEnd"/>
      <w:r>
        <w:rPr>
          <w:b/>
          <w:color w:val="008000"/>
          <w:lang w:eastAsia="ko-KR"/>
        </w:rPr>
        <w:t>/</w:t>
      </w:r>
      <w:r>
        <w:rPr>
          <w:b/>
          <w:color w:val="008000"/>
          <w:lang w:eastAsia="ko-KR"/>
        </w:rPr>
        <w:t>운영자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등록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모두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제한하는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정책이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정의되어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있습니다</w:t>
      </w:r>
      <w:r>
        <w:rPr>
          <w:b/>
          <w:color w:val="008000"/>
          <w:lang w:eastAsia="ko-KR"/>
        </w:rPr>
        <w:t>.</w:t>
      </w:r>
    </w:p>
    <w:p w14:paraId="19600D93" w14:textId="77777777" w:rsidR="00F9055E" w:rsidRDefault="0088623B">
      <w:pPr>
        <w:pStyle w:val="10"/>
        <w:rPr>
          <w:lang w:eastAsia="ko-KR"/>
        </w:rPr>
      </w:pPr>
      <w:r>
        <w:rPr>
          <w:highlight w:val="yellow"/>
          <w:lang w:eastAsia="ko-KR"/>
        </w:rPr>
        <w:t>그룹수업</w:t>
      </w:r>
      <w:r>
        <w:rPr>
          <w:highlight w:val="yellow"/>
          <w:lang w:eastAsia="ko-KR"/>
        </w:rPr>
        <w:t xml:space="preserve"> </w:t>
      </w:r>
      <w:r>
        <w:rPr>
          <w:highlight w:val="yellow"/>
          <w:lang w:eastAsia="ko-KR"/>
        </w:rPr>
        <w:t>인원</w:t>
      </w:r>
      <w:r>
        <w:rPr>
          <w:highlight w:val="yellow"/>
          <w:lang w:eastAsia="ko-KR"/>
        </w:rPr>
        <w:t xml:space="preserve"> </w:t>
      </w:r>
      <w:r>
        <w:rPr>
          <w:highlight w:val="yellow"/>
          <w:lang w:eastAsia="ko-KR"/>
        </w:rPr>
        <w:t>제한</w:t>
      </w:r>
      <w:r>
        <w:rPr>
          <w:highlight w:val="yellow"/>
          <w:lang w:eastAsia="ko-KR"/>
        </w:rPr>
        <w:t xml:space="preserve"> </w:t>
      </w:r>
      <w:r>
        <w:rPr>
          <w:highlight w:val="yellow"/>
          <w:lang w:eastAsia="ko-KR"/>
        </w:rPr>
        <w:t>가능한가</w:t>
      </w:r>
      <w:r>
        <w:rPr>
          <w:highlight w:val="yellow"/>
          <w:lang w:eastAsia="ko-KR"/>
        </w:rPr>
        <w:t>?</w:t>
      </w:r>
      <w:r>
        <w:rPr>
          <w:highlight w:val="yellow"/>
          <w:lang w:eastAsia="ko-KR"/>
        </w:rPr>
        <w:t xml:space="preserve"> </w:t>
      </w:r>
      <w:r>
        <w:rPr>
          <w:highlight w:val="yellow"/>
          <w:lang w:eastAsia="ko-KR"/>
        </w:rPr>
        <w:t>대기</w:t>
      </w:r>
      <w:r>
        <w:rPr>
          <w:highlight w:val="yellow"/>
          <w:lang w:eastAsia="ko-KR"/>
        </w:rPr>
        <w:t xml:space="preserve"> </w:t>
      </w:r>
      <w:r>
        <w:rPr>
          <w:highlight w:val="yellow"/>
          <w:lang w:eastAsia="ko-KR"/>
        </w:rPr>
        <w:t>상태</w:t>
      </w:r>
      <w:r>
        <w:rPr>
          <w:highlight w:val="yellow"/>
          <w:lang w:eastAsia="ko-KR"/>
        </w:rPr>
        <w:t xml:space="preserve"> </w:t>
      </w:r>
      <w:r>
        <w:rPr>
          <w:highlight w:val="yellow"/>
          <w:lang w:eastAsia="ko-KR"/>
        </w:rPr>
        <w:t>확인</w:t>
      </w:r>
      <w:r>
        <w:rPr>
          <w:highlight w:val="yellow"/>
          <w:lang w:eastAsia="ko-KR"/>
        </w:rPr>
        <w:t xml:space="preserve"> </w:t>
      </w:r>
      <w:r>
        <w:rPr>
          <w:highlight w:val="yellow"/>
          <w:lang w:eastAsia="ko-KR"/>
        </w:rPr>
        <w:t>가능한가</w:t>
      </w:r>
      <w:r>
        <w:rPr>
          <w:highlight w:val="yellow"/>
          <w:lang w:eastAsia="ko-KR"/>
        </w:rPr>
        <w:t>?</w:t>
      </w:r>
    </w:p>
    <w:p w14:paraId="14F58005" w14:textId="77777777" w:rsidR="00F9055E" w:rsidRDefault="0088623B">
      <w:pPr>
        <w:spacing w:before="80" w:after="120"/>
        <w:rPr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 xml:space="preserve">: </w:t>
      </w:r>
      <w:r>
        <w:rPr>
          <w:b/>
          <w:color w:val="008000"/>
          <w:lang w:eastAsia="ko-KR"/>
        </w:rPr>
        <w:t>가능합니다</w:t>
      </w:r>
      <w:r>
        <w:rPr>
          <w:b/>
          <w:color w:val="008000"/>
          <w:lang w:eastAsia="ko-KR"/>
        </w:rPr>
        <w:t xml:space="preserve">. </w:t>
      </w:r>
      <w:r>
        <w:rPr>
          <w:b/>
          <w:color w:val="008000"/>
          <w:lang w:eastAsia="ko-KR"/>
        </w:rPr>
        <w:t>수업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템플릿과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수업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현황에서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정원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예약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인원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대기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상태를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관리하는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구조입니다</w:t>
      </w:r>
      <w:r>
        <w:rPr>
          <w:b/>
          <w:color w:val="008000"/>
          <w:lang w:eastAsia="ko-KR"/>
        </w:rPr>
        <w:t>.</w:t>
      </w:r>
    </w:p>
    <w:p w14:paraId="293CFB76" w14:textId="77777777" w:rsidR="00F9055E" w:rsidRDefault="0088623B">
      <w:pPr>
        <w:pStyle w:val="10"/>
        <w:rPr>
          <w:lang w:eastAsia="ko-KR"/>
        </w:rPr>
      </w:pPr>
      <w:r>
        <w:rPr>
          <w:lang w:eastAsia="ko-KR"/>
        </w:rPr>
        <w:t>트레이너</w:t>
      </w:r>
      <w:r>
        <w:rPr>
          <w:lang w:eastAsia="ko-KR"/>
        </w:rPr>
        <w:t xml:space="preserve"> </w:t>
      </w:r>
      <w:r>
        <w:rPr>
          <w:lang w:eastAsia="ko-KR"/>
        </w:rPr>
        <w:t>인센티브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가능한가</w:t>
      </w:r>
      <w:r>
        <w:rPr>
          <w:lang w:eastAsia="ko-KR"/>
        </w:rPr>
        <w:t>?</w:t>
      </w:r>
    </w:p>
    <w:p w14:paraId="2387A7D3" w14:textId="43ED24E2" w:rsidR="00F9055E" w:rsidRDefault="0088623B">
      <w:pPr>
        <w:spacing w:before="80" w:after="120"/>
        <w:rPr>
          <w:b/>
          <w:color w:val="008000"/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 xml:space="preserve">: </w:t>
      </w:r>
      <w:r>
        <w:rPr>
          <w:b/>
          <w:color w:val="008000"/>
          <w:lang w:eastAsia="ko-KR"/>
        </w:rPr>
        <w:t>급여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관리와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강사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현황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화면은</w:t>
      </w:r>
      <w:r>
        <w:rPr>
          <w:b/>
          <w:color w:val="008000"/>
          <w:lang w:eastAsia="ko-KR"/>
        </w:rPr>
        <w:t xml:space="preserve"> </w:t>
      </w:r>
      <w:proofErr w:type="spellStart"/>
      <w:r>
        <w:rPr>
          <w:b/>
          <w:color w:val="008000"/>
          <w:lang w:eastAsia="ko-KR"/>
        </w:rPr>
        <w:t>퍼블리싱되어</w:t>
      </w:r>
      <w:proofErr w:type="spellEnd"/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있으나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트레이너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인센티브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산식은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센터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정책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확정이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필요합니다</w:t>
      </w:r>
      <w:r>
        <w:rPr>
          <w:b/>
          <w:color w:val="008000"/>
          <w:lang w:eastAsia="ko-KR"/>
        </w:rPr>
        <w:t xml:space="preserve">. </w:t>
      </w:r>
      <w:proofErr w:type="spellStart"/>
      <w:r>
        <w:rPr>
          <w:b/>
          <w:color w:val="008000"/>
          <w:lang w:eastAsia="ko-KR"/>
        </w:rPr>
        <w:t>정률제</w:t>
      </w:r>
      <w:proofErr w:type="spellEnd"/>
      <w:r>
        <w:rPr>
          <w:b/>
          <w:color w:val="008000"/>
          <w:lang w:eastAsia="ko-KR"/>
        </w:rPr>
        <w:t>/</w:t>
      </w:r>
      <w:r>
        <w:rPr>
          <w:b/>
          <w:color w:val="008000"/>
          <w:lang w:eastAsia="ko-KR"/>
        </w:rPr>
        <w:t>고정</w:t>
      </w:r>
      <w:r>
        <w:rPr>
          <w:b/>
          <w:color w:val="008000"/>
          <w:lang w:eastAsia="ko-KR"/>
        </w:rPr>
        <w:t>급제</w:t>
      </w:r>
      <w:r>
        <w:rPr>
          <w:b/>
          <w:color w:val="008000"/>
          <w:lang w:eastAsia="ko-KR"/>
        </w:rPr>
        <w:t>/</w:t>
      </w:r>
      <w:r>
        <w:rPr>
          <w:b/>
          <w:color w:val="008000"/>
          <w:lang w:eastAsia="ko-KR"/>
        </w:rPr>
        <w:t>시급제별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산식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정의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반영하는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항목입니다</w:t>
      </w:r>
      <w:r>
        <w:rPr>
          <w:b/>
          <w:color w:val="008000"/>
          <w:lang w:eastAsia="ko-KR"/>
        </w:rPr>
        <w:t>.</w:t>
      </w:r>
    </w:p>
    <w:p w14:paraId="7BACBBE7" w14:textId="77777777" w:rsidR="001041B2" w:rsidRDefault="001041B2">
      <w:pPr>
        <w:spacing w:before="80" w:after="120"/>
        <w:rPr>
          <w:lang w:eastAsia="ko-KR"/>
        </w:rPr>
      </w:pPr>
    </w:p>
    <w:p w14:paraId="263E07D8" w14:textId="77777777" w:rsidR="00F9055E" w:rsidRDefault="0088623B">
      <w:pPr>
        <w:pStyle w:val="10"/>
        <w:rPr>
          <w:color w:val="FF0000"/>
          <w:lang w:eastAsia="ko-KR"/>
        </w:rPr>
      </w:pPr>
      <w:r>
        <w:rPr>
          <w:lang w:eastAsia="ko-KR"/>
        </w:rPr>
        <w:t>세션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남는가</w:t>
      </w:r>
      <w:proofErr w:type="gramStart"/>
      <w:r>
        <w:rPr>
          <w:lang w:eastAsia="ko-KR"/>
        </w:rPr>
        <w:t>?</w:t>
      </w:r>
      <w:r>
        <w:rPr>
          <w:lang w:eastAsia="ko-KR"/>
        </w:rPr>
        <w:t xml:space="preserve"> :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강습</w:t>
      </w:r>
      <w:r>
        <w:rPr>
          <w:lang w:eastAsia="ko-KR"/>
        </w:rPr>
        <w:t xml:space="preserve"> </w:t>
      </w:r>
      <w:r>
        <w:rPr>
          <w:lang w:eastAsia="ko-KR"/>
        </w:rPr>
        <w:t>차감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언제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차감했는지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                                                 </w:t>
      </w:r>
      <w:r>
        <w:rPr>
          <w:color w:val="FF0000"/>
          <w:lang w:eastAsia="ko-KR"/>
        </w:rPr>
        <w:t>*</w:t>
      </w:r>
      <w:r>
        <w:rPr>
          <w:color w:val="FF0000"/>
          <w:lang w:eastAsia="ko-KR"/>
        </w:rPr>
        <w:t>일자</w:t>
      </w:r>
      <w:r>
        <w:rPr>
          <w:color w:val="FF0000"/>
          <w:lang w:eastAsia="ko-KR"/>
        </w:rPr>
        <w:t>/</w:t>
      </w:r>
      <w:r>
        <w:rPr>
          <w:color w:val="FF0000"/>
          <w:lang w:eastAsia="ko-KR"/>
        </w:rPr>
        <w:t>시간</w:t>
      </w:r>
      <w:r>
        <w:rPr>
          <w:color w:val="FF0000"/>
          <w:lang w:eastAsia="ko-KR"/>
        </w:rPr>
        <w:t>,</w:t>
      </w:r>
      <w:r>
        <w:rPr>
          <w:color w:val="FF0000"/>
          <w:lang w:eastAsia="ko-KR"/>
        </w:rPr>
        <w:t>횟수</w:t>
      </w:r>
      <w:r>
        <w:rPr>
          <w:color w:val="FF0000"/>
          <w:lang w:eastAsia="ko-KR"/>
        </w:rPr>
        <w:t>(</w:t>
      </w:r>
      <w:r>
        <w:rPr>
          <w:color w:val="FF0000"/>
          <w:lang w:eastAsia="ko-KR"/>
        </w:rPr>
        <w:t>사용횟수</w:t>
      </w:r>
      <w:r>
        <w:rPr>
          <w:color w:val="FF0000"/>
          <w:lang w:eastAsia="ko-KR"/>
        </w:rPr>
        <w:t>/</w:t>
      </w:r>
      <w:r>
        <w:rPr>
          <w:color w:val="FF0000"/>
          <w:lang w:eastAsia="ko-KR"/>
        </w:rPr>
        <w:t>잔영횟수</w:t>
      </w:r>
      <w:r>
        <w:rPr>
          <w:color w:val="FF0000"/>
          <w:lang w:eastAsia="ko-KR"/>
        </w:rPr>
        <w:t xml:space="preserve">), </w:t>
      </w:r>
      <w:r>
        <w:rPr>
          <w:color w:val="FF0000"/>
          <w:lang w:eastAsia="ko-KR"/>
        </w:rPr>
        <w:t>노쇼</w:t>
      </w:r>
      <w:r>
        <w:rPr>
          <w:color w:val="FF0000"/>
          <w:lang w:eastAsia="ko-KR"/>
        </w:rPr>
        <w:t>/</w:t>
      </w:r>
      <w:r>
        <w:rPr>
          <w:color w:val="FF0000"/>
          <w:lang w:eastAsia="ko-KR"/>
        </w:rPr>
        <w:t>출석여부</w:t>
      </w:r>
    </w:p>
    <w:p w14:paraId="34BFBA2B" w14:textId="2CB189E6" w:rsidR="00F9055E" w:rsidRDefault="0088623B">
      <w:pPr>
        <w:spacing w:before="80" w:after="120"/>
        <w:rPr>
          <w:b/>
          <w:color w:val="008000"/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 xml:space="preserve">: </w:t>
      </w:r>
      <w:r>
        <w:rPr>
          <w:b/>
          <w:color w:val="008000"/>
          <w:lang w:eastAsia="ko-KR"/>
        </w:rPr>
        <w:t>남는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것으로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기획되어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있습니다</w:t>
      </w:r>
      <w:r>
        <w:rPr>
          <w:b/>
          <w:color w:val="008000"/>
          <w:lang w:eastAsia="ko-KR"/>
        </w:rPr>
        <w:t xml:space="preserve">. </w:t>
      </w:r>
      <w:r>
        <w:rPr>
          <w:b/>
          <w:color w:val="008000"/>
          <w:lang w:eastAsia="ko-KR"/>
        </w:rPr>
        <w:t>횟수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관리와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예약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목록에서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사용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횟수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잔여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횟수</w:t>
      </w:r>
      <w:r>
        <w:rPr>
          <w:b/>
          <w:color w:val="008000"/>
          <w:lang w:eastAsia="ko-KR"/>
        </w:rPr>
        <w:t xml:space="preserve">, </w:t>
      </w:r>
      <w:proofErr w:type="spellStart"/>
      <w:r>
        <w:rPr>
          <w:b/>
          <w:color w:val="008000"/>
          <w:lang w:eastAsia="ko-KR"/>
        </w:rPr>
        <w:t>노쇼</w:t>
      </w:r>
      <w:proofErr w:type="spellEnd"/>
      <w:r>
        <w:rPr>
          <w:b/>
          <w:color w:val="008000"/>
          <w:lang w:eastAsia="ko-KR"/>
        </w:rPr>
        <w:t>/</w:t>
      </w:r>
      <w:r>
        <w:rPr>
          <w:b/>
          <w:color w:val="008000"/>
          <w:lang w:eastAsia="ko-KR"/>
        </w:rPr>
        <w:t>출석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여부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처리자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처리일시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사유를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이력으로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남깁니다</w:t>
      </w:r>
      <w:r>
        <w:rPr>
          <w:b/>
          <w:color w:val="008000"/>
          <w:lang w:eastAsia="ko-KR"/>
        </w:rPr>
        <w:t>.</w:t>
      </w:r>
    </w:p>
    <w:p w14:paraId="3204157F" w14:textId="77777777" w:rsidR="001041B2" w:rsidRDefault="001041B2">
      <w:pPr>
        <w:spacing w:before="80" w:after="120"/>
        <w:rPr>
          <w:lang w:eastAsia="ko-KR"/>
        </w:rPr>
      </w:pPr>
    </w:p>
    <w:p w14:paraId="3A55CF26" w14:textId="77777777" w:rsidR="00F9055E" w:rsidRDefault="0088623B">
      <w:pPr>
        <w:pStyle w:val="10"/>
        <w:rPr>
          <w:lang w:eastAsia="ko-KR"/>
        </w:rPr>
      </w:pPr>
      <w:r>
        <w:rPr>
          <w:lang w:eastAsia="ko-KR"/>
        </w:rPr>
        <w:t>담당자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 </w:t>
      </w:r>
      <w:r>
        <w:rPr>
          <w:lang w:eastAsia="ko-KR"/>
        </w:rPr>
        <w:t>저장되는가</w:t>
      </w:r>
      <w:r>
        <w:rPr>
          <w:lang w:eastAsia="ko-KR"/>
        </w:rPr>
        <w:t>?</w:t>
      </w:r>
    </w:p>
    <w:p w14:paraId="08F8C23E" w14:textId="241169C6" w:rsidR="00F9055E" w:rsidRDefault="0088623B">
      <w:pPr>
        <w:spacing w:before="80" w:after="120"/>
        <w:rPr>
          <w:b/>
          <w:color w:val="008000"/>
          <w:lang w:eastAsia="ko-KR"/>
        </w:rPr>
      </w:pPr>
      <w:r>
        <w:rPr>
          <w:b/>
          <w:color w:val="008000"/>
          <w:lang w:eastAsia="ko-KR"/>
        </w:rPr>
        <w:t>답</w:t>
      </w:r>
      <w:r>
        <w:rPr>
          <w:b/>
          <w:color w:val="008000"/>
          <w:lang w:eastAsia="ko-KR"/>
        </w:rPr>
        <w:t>변</w:t>
      </w:r>
      <w:r>
        <w:rPr>
          <w:b/>
          <w:color w:val="008000"/>
          <w:lang w:eastAsia="ko-KR"/>
        </w:rPr>
        <w:t xml:space="preserve">: </w:t>
      </w:r>
      <w:r>
        <w:rPr>
          <w:b/>
          <w:color w:val="008000"/>
          <w:lang w:eastAsia="ko-KR"/>
        </w:rPr>
        <w:t>기획상</w:t>
      </w:r>
      <w:r>
        <w:rPr>
          <w:b/>
          <w:color w:val="008000"/>
          <w:lang w:eastAsia="ko-KR"/>
        </w:rPr>
        <w:t xml:space="preserve"> </w:t>
      </w:r>
      <w:r w:rsidR="001041B2">
        <w:rPr>
          <w:rFonts w:ascii="맑은 고딕" w:eastAsia="맑은 고딕" w:hAnsi="맑은 고딕" w:cs="맑은 고딕" w:hint="eastAsia"/>
          <w:b/>
          <w:color w:val="008000"/>
          <w:lang w:eastAsia="ko-KR"/>
        </w:rPr>
        <w:t xml:space="preserve">히스토리 </w:t>
      </w:r>
      <w:r>
        <w:rPr>
          <w:b/>
          <w:color w:val="008000"/>
          <w:lang w:eastAsia="ko-KR"/>
        </w:rPr>
        <w:t>로그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대상입니다</w:t>
      </w:r>
      <w:r>
        <w:rPr>
          <w:b/>
          <w:color w:val="008000"/>
          <w:lang w:eastAsia="ko-KR"/>
        </w:rPr>
        <w:t xml:space="preserve">. </w:t>
      </w:r>
      <w:r>
        <w:rPr>
          <w:b/>
          <w:color w:val="008000"/>
          <w:lang w:eastAsia="ko-KR"/>
        </w:rPr>
        <w:t>담당자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변경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회원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수정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권한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변경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등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주요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변경은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히스토리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로그에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남기는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방향입니다</w:t>
      </w:r>
      <w:r>
        <w:rPr>
          <w:b/>
          <w:color w:val="008000"/>
          <w:lang w:eastAsia="ko-KR"/>
        </w:rPr>
        <w:t>.</w:t>
      </w:r>
    </w:p>
    <w:p w14:paraId="22A0BC7D" w14:textId="77777777" w:rsidR="001041B2" w:rsidRDefault="001041B2">
      <w:pPr>
        <w:spacing w:before="80" w:after="120"/>
        <w:rPr>
          <w:lang w:eastAsia="ko-KR"/>
        </w:rPr>
      </w:pPr>
    </w:p>
    <w:p w14:paraId="4A408B68" w14:textId="77777777" w:rsidR="00F9055E" w:rsidRDefault="0088623B">
      <w:pPr>
        <w:pStyle w:val="10"/>
        <w:rPr>
          <w:lang w:eastAsia="ko-KR"/>
        </w:rPr>
      </w:pPr>
      <w:r>
        <w:rPr>
          <w:lang w:eastAsia="ko-KR"/>
        </w:rPr>
        <w:t>FC</w:t>
      </w:r>
      <w:r>
        <w:rPr>
          <w:lang w:eastAsia="ko-KR"/>
        </w:rPr>
        <w:t>부서</w:t>
      </w:r>
      <w:r>
        <w:rPr>
          <w:lang w:eastAsia="ko-KR"/>
        </w:rPr>
        <w:t xml:space="preserve"> &amp; </w:t>
      </w:r>
      <w:r>
        <w:rPr>
          <w:lang w:eastAsia="ko-KR"/>
        </w:rPr>
        <w:t>강습부서</w:t>
      </w:r>
      <w:r>
        <w:rPr>
          <w:lang w:eastAsia="ko-KR"/>
        </w:rPr>
        <w:t xml:space="preserve"> &amp; GX</w:t>
      </w:r>
      <w:r>
        <w:rPr>
          <w:lang w:eastAsia="ko-KR"/>
        </w:rPr>
        <w:t>페이롤</w:t>
      </w:r>
      <w:r>
        <w:rPr>
          <w:lang w:eastAsia="ko-KR"/>
        </w:rPr>
        <w:t xml:space="preserve"> </w:t>
      </w:r>
      <w:r>
        <w:rPr>
          <w:lang w:eastAsia="ko-KR"/>
        </w:rPr>
        <w:t>가능여부</w:t>
      </w:r>
      <w:r>
        <w:rPr>
          <w:lang w:eastAsia="ko-KR"/>
        </w:rPr>
        <w:t xml:space="preserve">?  </w:t>
      </w:r>
      <w:r>
        <w:rPr>
          <w:color w:val="FF0000"/>
          <w:lang w:eastAsia="ko-KR"/>
        </w:rPr>
        <w:t xml:space="preserve">* </w:t>
      </w:r>
      <w:proofErr w:type="gramStart"/>
      <w:r>
        <w:rPr>
          <w:color w:val="FF0000"/>
          <w:lang w:eastAsia="ko-KR"/>
        </w:rPr>
        <w:t>정률제</w:t>
      </w:r>
      <w:r>
        <w:rPr>
          <w:color w:val="FF0000"/>
          <w:lang w:eastAsia="ko-KR"/>
        </w:rPr>
        <w:t xml:space="preserve"> ,</w:t>
      </w:r>
      <w:proofErr w:type="gramEnd"/>
      <w:r>
        <w:rPr>
          <w:color w:val="FF0000"/>
          <w:lang w:eastAsia="ko-KR"/>
        </w:rPr>
        <w:t xml:space="preserve"> </w:t>
      </w:r>
      <w:r>
        <w:rPr>
          <w:color w:val="FF0000"/>
          <w:lang w:eastAsia="ko-KR"/>
        </w:rPr>
        <w:t>고정급제</w:t>
      </w:r>
      <w:r>
        <w:rPr>
          <w:color w:val="FF0000"/>
          <w:lang w:eastAsia="ko-KR"/>
        </w:rPr>
        <w:t xml:space="preserve"> , </w:t>
      </w:r>
      <w:r>
        <w:rPr>
          <w:color w:val="FF0000"/>
          <w:lang w:eastAsia="ko-KR"/>
        </w:rPr>
        <w:t>시급제</w:t>
      </w:r>
      <w:r>
        <w:rPr>
          <w:lang w:eastAsia="ko-KR"/>
        </w:rPr>
        <w:t xml:space="preserve"> </w:t>
      </w:r>
    </w:p>
    <w:p w14:paraId="2930E82E" w14:textId="77777777" w:rsidR="00F9055E" w:rsidRDefault="0088623B">
      <w:pPr>
        <w:spacing w:before="80" w:after="120"/>
        <w:rPr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 xml:space="preserve">: </w:t>
      </w:r>
      <w:r>
        <w:rPr>
          <w:b/>
          <w:color w:val="008000"/>
          <w:lang w:eastAsia="ko-KR"/>
        </w:rPr>
        <w:t>급여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관리와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급여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명세서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화면은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있습니다</w:t>
      </w:r>
      <w:r>
        <w:rPr>
          <w:b/>
          <w:color w:val="008000"/>
          <w:lang w:eastAsia="ko-KR"/>
        </w:rPr>
        <w:t xml:space="preserve">. </w:t>
      </w:r>
      <w:r>
        <w:rPr>
          <w:b/>
          <w:color w:val="008000"/>
          <w:lang w:eastAsia="ko-KR"/>
        </w:rPr>
        <w:t>다만</w:t>
      </w:r>
      <w:r>
        <w:rPr>
          <w:b/>
          <w:color w:val="008000"/>
          <w:lang w:eastAsia="ko-KR"/>
        </w:rPr>
        <w:t xml:space="preserve"> FC, </w:t>
      </w:r>
      <w:r>
        <w:rPr>
          <w:b/>
          <w:color w:val="008000"/>
          <w:lang w:eastAsia="ko-KR"/>
        </w:rPr>
        <w:t>강습</w:t>
      </w:r>
      <w:r>
        <w:rPr>
          <w:b/>
          <w:color w:val="008000"/>
          <w:lang w:eastAsia="ko-KR"/>
        </w:rPr>
        <w:t>, GX</w:t>
      </w:r>
      <w:r>
        <w:rPr>
          <w:b/>
          <w:color w:val="008000"/>
          <w:lang w:eastAsia="ko-KR"/>
        </w:rPr>
        <w:t>별</w:t>
      </w:r>
      <w:r>
        <w:rPr>
          <w:b/>
          <w:color w:val="008000"/>
          <w:lang w:eastAsia="ko-KR"/>
        </w:rPr>
        <w:t xml:space="preserve"> </w:t>
      </w:r>
      <w:proofErr w:type="spellStart"/>
      <w:r>
        <w:rPr>
          <w:b/>
          <w:color w:val="008000"/>
          <w:lang w:eastAsia="ko-KR"/>
        </w:rPr>
        <w:t>정률제</w:t>
      </w:r>
      <w:proofErr w:type="spellEnd"/>
      <w:r>
        <w:rPr>
          <w:b/>
          <w:color w:val="008000"/>
          <w:lang w:eastAsia="ko-KR"/>
        </w:rPr>
        <w:t>/</w:t>
      </w:r>
      <w:r>
        <w:rPr>
          <w:b/>
          <w:color w:val="008000"/>
          <w:lang w:eastAsia="ko-KR"/>
        </w:rPr>
        <w:t>고정급제</w:t>
      </w:r>
      <w:r>
        <w:rPr>
          <w:b/>
          <w:color w:val="008000"/>
          <w:lang w:eastAsia="ko-KR"/>
        </w:rPr>
        <w:t>/</w:t>
      </w:r>
      <w:r>
        <w:rPr>
          <w:b/>
          <w:color w:val="008000"/>
          <w:lang w:eastAsia="ko-KR"/>
        </w:rPr>
        <w:t>시급제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산식은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운영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정책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확정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후</w:t>
      </w:r>
      <w:r>
        <w:rPr>
          <w:b/>
          <w:color w:val="008000"/>
          <w:lang w:eastAsia="ko-KR"/>
        </w:rPr>
        <w:t xml:space="preserve"> </w:t>
      </w:r>
      <w:proofErr w:type="spellStart"/>
      <w:r>
        <w:rPr>
          <w:b/>
          <w:color w:val="008000"/>
          <w:lang w:eastAsia="ko-KR"/>
        </w:rPr>
        <w:t>페이롤</w:t>
      </w:r>
      <w:proofErr w:type="spellEnd"/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규칙으로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보강해야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합니다</w:t>
      </w:r>
      <w:r>
        <w:rPr>
          <w:b/>
          <w:color w:val="008000"/>
          <w:lang w:eastAsia="ko-KR"/>
        </w:rPr>
        <w:t>.</w:t>
      </w:r>
    </w:p>
    <w:p w14:paraId="4129890A" w14:textId="77777777" w:rsidR="001041B2" w:rsidRDefault="0088623B" w:rsidP="001041B2">
      <w:pPr>
        <w:pStyle w:val="2"/>
        <w:rPr>
          <w:rFonts w:ascii="맑은 고딕" w:eastAsia="맑은 고딕" w:hAnsi="맑은 고딕" w:cs="맑은 고딕"/>
          <w:color w:val="FF0000"/>
          <w:sz w:val="20"/>
          <w:szCs w:val="20"/>
          <w:lang w:eastAsia="ko-KR"/>
        </w:rPr>
      </w:pPr>
      <w:r>
        <w:rPr>
          <w:color w:val="000000"/>
          <w:lang w:eastAsia="ko-KR"/>
        </w:rPr>
        <w:lastRenderedPageBreak/>
        <w:t xml:space="preserve">4.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본사에서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대시보드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형태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확인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부분</w:t>
      </w:r>
      <w:r>
        <w:rPr>
          <w:lang w:eastAsia="ko-KR"/>
        </w:rPr>
        <w:t xml:space="preserve"> </w:t>
      </w:r>
      <w:r>
        <w:rPr>
          <w:color w:val="FF0000"/>
          <w:sz w:val="20"/>
          <w:szCs w:val="20"/>
          <w:lang w:eastAsia="ko-KR"/>
        </w:rPr>
        <w:t xml:space="preserve">* </w:t>
      </w:r>
      <w:r>
        <w:rPr>
          <w:rFonts w:ascii="맑은 고딕" w:eastAsia="맑은 고딕" w:hAnsi="맑은 고딕" w:cs="맑은 고딕" w:hint="eastAsia"/>
          <w:color w:val="FF0000"/>
          <w:sz w:val="20"/>
          <w:szCs w:val="20"/>
          <w:lang w:eastAsia="ko-KR"/>
        </w:rPr>
        <w:t>현</w:t>
      </w:r>
      <w:r>
        <w:rPr>
          <w:color w:val="FF0000"/>
          <w:sz w:val="20"/>
          <w:szCs w:val="20"/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FF0000"/>
          <w:sz w:val="20"/>
          <w:szCs w:val="20"/>
          <w:lang w:eastAsia="ko-KR"/>
        </w:rPr>
        <w:t>구글스프레이드</w:t>
      </w:r>
      <w:proofErr w:type="spellEnd"/>
      <w:r>
        <w:rPr>
          <w:color w:val="FF0000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FF0000"/>
          <w:sz w:val="20"/>
          <w:szCs w:val="20"/>
          <w:lang w:eastAsia="ko-KR"/>
        </w:rPr>
        <w:t>미적용</w:t>
      </w:r>
      <w:r>
        <w:rPr>
          <w:color w:val="FF0000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FF0000"/>
          <w:sz w:val="20"/>
          <w:szCs w:val="20"/>
          <w:lang w:eastAsia="ko-KR"/>
        </w:rPr>
        <w:t>부분</w:t>
      </w:r>
      <w:r>
        <w:rPr>
          <w:color w:val="FF0000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FF0000"/>
          <w:sz w:val="20"/>
          <w:szCs w:val="20"/>
          <w:lang w:eastAsia="ko-KR"/>
        </w:rPr>
        <w:t>적용</w:t>
      </w:r>
      <w:r w:rsidR="001041B2">
        <w:rPr>
          <w:rFonts w:ascii="맑은 고딕" w:eastAsia="맑은 고딕" w:hAnsi="맑은 고딕" w:cs="맑은 고딕" w:hint="eastAsia"/>
          <w:color w:val="FF0000"/>
          <w:sz w:val="20"/>
          <w:szCs w:val="20"/>
          <w:lang w:eastAsia="ko-KR"/>
        </w:rPr>
        <w:t xml:space="preserve"> </w:t>
      </w:r>
    </w:p>
    <w:p w14:paraId="63F82B44" w14:textId="79D6D154" w:rsidR="00F9055E" w:rsidRPr="001041B2" w:rsidRDefault="0088623B" w:rsidP="001041B2">
      <w:pPr>
        <w:pStyle w:val="2"/>
        <w:rPr>
          <w:rFonts w:ascii="맑은 고딕" w:eastAsia="맑은 고딕" w:hAnsi="맑은 고딕" w:cs="맑은 고딕"/>
          <w:color w:val="FF0000"/>
          <w:sz w:val="20"/>
          <w:szCs w:val="20"/>
          <w:lang w:eastAsia="ko-KR"/>
        </w:rPr>
      </w:pPr>
      <w:r>
        <w:rPr>
          <w:rFonts w:ascii="맑은 고딕" w:eastAsia="맑은 고딕" w:hAnsi="맑은 고딕" w:cs="맑은 고딕" w:hint="eastAsia"/>
          <w:sz w:val="22"/>
          <w:highlight w:val="yellow"/>
          <w:lang w:eastAsia="ko-KR"/>
        </w:rPr>
        <w:t>지점별</w:t>
      </w:r>
      <w:r>
        <w:rPr>
          <w:sz w:val="22"/>
          <w:highlight w:val="yellow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highlight w:val="yellow"/>
          <w:lang w:eastAsia="ko-KR"/>
        </w:rPr>
        <w:t>회원권</w:t>
      </w:r>
      <w:r>
        <w:rPr>
          <w:sz w:val="22"/>
          <w:highlight w:val="yellow"/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sz w:val="22"/>
          <w:highlight w:val="yellow"/>
          <w:lang w:eastAsia="ko-KR"/>
        </w:rPr>
        <w:t>객단가</w:t>
      </w:r>
      <w:proofErr w:type="spellEnd"/>
      <w:r>
        <w:rPr>
          <w:sz w:val="22"/>
          <w:highlight w:val="yellow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highlight w:val="yellow"/>
          <w:lang w:eastAsia="ko-KR"/>
        </w:rPr>
        <w:t>비교</w:t>
      </w:r>
      <w:r>
        <w:rPr>
          <w:sz w:val="22"/>
          <w:highlight w:val="yellow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highlight w:val="yellow"/>
          <w:lang w:eastAsia="ko-KR"/>
        </w:rPr>
        <w:t>가능한가</w:t>
      </w:r>
      <w:r>
        <w:rPr>
          <w:sz w:val="22"/>
          <w:highlight w:val="yellow"/>
          <w:lang w:eastAsia="ko-KR"/>
        </w:rPr>
        <w:t>?</w:t>
      </w:r>
    </w:p>
    <w:p w14:paraId="42A0BDC6" w14:textId="77777777" w:rsidR="00F9055E" w:rsidRDefault="0088623B">
      <w:pPr>
        <w:spacing w:before="80" w:after="120"/>
        <w:rPr>
          <w:lang w:eastAsia="ko-KR"/>
        </w:rPr>
      </w:pPr>
      <w:r>
        <w:rPr>
          <w:rFonts w:ascii="맑은 고딕" w:eastAsia="맑은 고딕" w:hAnsi="맑은 고딕" w:cs="맑은 고딕" w:hint="eastAsia"/>
          <w:b/>
          <w:color w:val="008000"/>
          <w:lang w:eastAsia="ko-KR"/>
        </w:rPr>
        <w:t>답</w:t>
      </w:r>
      <w:r>
        <w:rPr>
          <w:b/>
          <w:color w:val="008000"/>
          <w:lang w:eastAsia="ko-KR"/>
        </w:rPr>
        <w:t>변</w:t>
      </w:r>
      <w:r>
        <w:rPr>
          <w:b/>
          <w:color w:val="008000"/>
          <w:lang w:eastAsia="ko-KR"/>
        </w:rPr>
        <w:t xml:space="preserve">: </w:t>
      </w:r>
      <w:r>
        <w:rPr>
          <w:b/>
          <w:color w:val="008000"/>
          <w:lang w:eastAsia="ko-KR"/>
        </w:rPr>
        <w:t>기획상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가능합니다</w:t>
      </w:r>
      <w:r>
        <w:rPr>
          <w:b/>
          <w:color w:val="008000"/>
          <w:lang w:eastAsia="ko-KR"/>
        </w:rPr>
        <w:t xml:space="preserve">. </w:t>
      </w:r>
      <w:r>
        <w:rPr>
          <w:b/>
          <w:color w:val="008000"/>
          <w:lang w:eastAsia="ko-KR"/>
        </w:rPr>
        <w:t>매출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통계</w:t>
      </w:r>
      <w:r>
        <w:rPr>
          <w:b/>
          <w:color w:val="008000"/>
          <w:lang w:eastAsia="ko-KR"/>
        </w:rPr>
        <w:t xml:space="preserve">, KPI, </w:t>
      </w:r>
      <w:r>
        <w:rPr>
          <w:b/>
          <w:color w:val="008000"/>
          <w:lang w:eastAsia="ko-KR"/>
        </w:rPr>
        <w:t>벤치마크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화면에서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지점별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비교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지표로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다룰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수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있습니다</w:t>
      </w:r>
      <w:r>
        <w:rPr>
          <w:b/>
          <w:color w:val="008000"/>
          <w:lang w:eastAsia="ko-KR"/>
        </w:rPr>
        <w:t>.</w:t>
      </w:r>
    </w:p>
    <w:p w14:paraId="2B9D2840" w14:textId="77777777" w:rsidR="00F9055E" w:rsidRDefault="0088623B">
      <w:pPr>
        <w:pStyle w:val="10"/>
        <w:rPr>
          <w:highlight w:val="yellow"/>
          <w:lang w:eastAsia="ko-KR"/>
        </w:rPr>
      </w:pPr>
      <w:proofErr w:type="spellStart"/>
      <w:r>
        <w:rPr>
          <w:highlight w:val="yellow"/>
          <w:lang w:eastAsia="ko-KR"/>
        </w:rPr>
        <w:t>재등록률</w:t>
      </w:r>
      <w:proofErr w:type="spellEnd"/>
      <w:r>
        <w:rPr>
          <w:highlight w:val="yellow"/>
          <w:lang w:eastAsia="ko-KR"/>
        </w:rPr>
        <w:t xml:space="preserve"> </w:t>
      </w:r>
      <w:r>
        <w:rPr>
          <w:highlight w:val="yellow"/>
          <w:lang w:eastAsia="ko-KR"/>
        </w:rPr>
        <w:t>자동</w:t>
      </w:r>
      <w:r>
        <w:rPr>
          <w:highlight w:val="yellow"/>
          <w:lang w:eastAsia="ko-KR"/>
        </w:rPr>
        <w:t xml:space="preserve"> </w:t>
      </w:r>
      <w:proofErr w:type="gramStart"/>
      <w:r>
        <w:rPr>
          <w:highlight w:val="yellow"/>
          <w:lang w:eastAsia="ko-KR"/>
        </w:rPr>
        <w:t>계산</w:t>
      </w:r>
      <w:r>
        <w:rPr>
          <w:highlight w:val="yellow"/>
          <w:lang w:eastAsia="ko-KR"/>
        </w:rPr>
        <w:t xml:space="preserve"> </w:t>
      </w:r>
      <w:r>
        <w:rPr>
          <w:highlight w:val="yellow"/>
          <w:lang w:eastAsia="ko-KR"/>
        </w:rPr>
        <w:t>되는가</w:t>
      </w:r>
      <w:proofErr w:type="gramEnd"/>
      <w:r>
        <w:rPr>
          <w:highlight w:val="yellow"/>
          <w:lang w:eastAsia="ko-KR"/>
        </w:rPr>
        <w:t>?</w:t>
      </w:r>
    </w:p>
    <w:p w14:paraId="471DF87D" w14:textId="14E2DB99" w:rsidR="00F9055E" w:rsidRDefault="0088623B">
      <w:pPr>
        <w:spacing w:before="80" w:after="120"/>
        <w:rPr>
          <w:b/>
          <w:color w:val="008000"/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 xml:space="preserve">: </w:t>
      </w:r>
      <w:r>
        <w:rPr>
          <w:b/>
          <w:color w:val="008000"/>
          <w:lang w:eastAsia="ko-KR"/>
        </w:rPr>
        <w:t>기획상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가능합니다</w:t>
      </w:r>
      <w:r>
        <w:rPr>
          <w:b/>
          <w:color w:val="008000"/>
          <w:lang w:eastAsia="ko-KR"/>
        </w:rPr>
        <w:t xml:space="preserve">. </w:t>
      </w:r>
      <w:r>
        <w:rPr>
          <w:b/>
          <w:color w:val="008000"/>
          <w:lang w:eastAsia="ko-KR"/>
        </w:rPr>
        <w:t>만료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회원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재등록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자동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알림</w:t>
      </w:r>
      <w:r>
        <w:rPr>
          <w:b/>
          <w:color w:val="008000"/>
          <w:lang w:eastAsia="ko-KR"/>
        </w:rPr>
        <w:t xml:space="preserve">, KPI </w:t>
      </w:r>
      <w:r>
        <w:rPr>
          <w:b/>
          <w:color w:val="008000"/>
          <w:lang w:eastAsia="ko-KR"/>
        </w:rPr>
        <w:t>지표로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연결할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수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있습니다</w:t>
      </w:r>
      <w:r>
        <w:rPr>
          <w:b/>
          <w:color w:val="008000"/>
          <w:lang w:eastAsia="ko-KR"/>
        </w:rPr>
        <w:t xml:space="preserve">. </w:t>
      </w:r>
    </w:p>
    <w:p w14:paraId="5E0F3C92" w14:textId="09938B87" w:rsidR="001041B2" w:rsidRDefault="001041B2">
      <w:pPr>
        <w:spacing w:before="80" w:after="120"/>
        <w:rPr>
          <w:rFonts w:eastAsia="맑은 고딕"/>
          <w:b/>
          <w:color w:val="008000"/>
          <w:lang w:eastAsia="ko-KR"/>
        </w:rPr>
      </w:pPr>
    </w:p>
    <w:p w14:paraId="7C5C6F63" w14:textId="77777777" w:rsidR="001041B2" w:rsidRPr="001041B2" w:rsidRDefault="001041B2">
      <w:pPr>
        <w:spacing w:before="80" w:after="120"/>
        <w:rPr>
          <w:rFonts w:eastAsia="맑은 고딕" w:hint="eastAsia"/>
          <w:lang w:eastAsia="ko-KR"/>
        </w:rPr>
      </w:pPr>
    </w:p>
    <w:p w14:paraId="63D2BA0F" w14:textId="77777777" w:rsidR="00F9055E" w:rsidRDefault="0088623B">
      <w:pPr>
        <w:pStyle w:val="10"/>
        <w:rPr>
          <w:highlight w:val="yellow"/>
          <w:lang w:eastAsia="ko-KR"/>
        </w:rPr>
      </w:pPr>
      <w:r>
        <w:rPr>
          <w:highlight w:val="yellow"/>
        </w:rPr>
        <w:t xml:space="preserve">PT </w:t>
      </w:r>
      <w:proofErr w:type="spellStart"/>
      <w:r>
        <w:rPr>
          <w:highlight w:val="yellow"/>
        </w:rPr>
        <w:t>전환율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보이는가</w:t>
      </w:r>
      <w:proofErr w:type="spellEnd"/>
      <w:r>
        <w:rPr>
          <w:highlight w:val="yellow"/>
        </w:rPr>
        <w:t>?</w:t>
      </w:r>
    </w:p>
    <w:p w14:paraId="2638CBCF" w14:textId="77777777" w:rsidR="00F9055E" w:rsidRDefault="0088623B">
      <w:pPr>
        <w:spacing w:before="80" w:after="120"/>
        <w:rPr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 xml:space="preserve">: </w:t>
      </w:r>
      <w:proofErr w:type="spellStart"/>
      <w:r>
        <w:rPr>
          <w:b/>
          <w:color w:val="008000"/>
          <w:lang w:eastAsia="ko-KR"/>
        </w:rPr>
        <w:t>전환율</w:t>
      </w:r>
      <w:proofErr w:type="spellEnd"/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지표로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다룰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수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있으나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체험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상담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등록</w:t>
      </w:r>
      <w:r>
        <w:rPr>
          <w:b/>
          <w:color w:val="008000"/>
          <w:lang w:eastAsia="ko-KR"/>
        </w:rPr>
        <w:t xml:space="preserve">, PT </w:t>
      </w:r>
      <w:r>
        <w:rPr>
          <w:b/>
          <w:color w:val="008000"/>
          <w:lang w:eastAsia="ko-KR"/>
        </w:rPr>
        <w:t>구매의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기준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이벤트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정의가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필요합니다</w:t>
      </w:r>
      <w:r>
        <w:rPr>
          <w:b/>
          <w:color w:val="008000"/>
          <w:lang w:eastAsia="ko-KR"/>
        </w:rPr>
        <w:t xml:space="preserve">. </w:t>
      </w:r>
      <w:r>
        <w:rPr>
          <w:b/>
          <w:color w:val="008000"/>
          <w:lang w:eastAsia="ko-KR"/>
        </w:rPr>
        <w:t>퍼블리싱은</w:t>
      </w:r>
      <w:r>
        <w:rPr>
          <w:b/>
          <w:color w:val="008000"/>
          <w:lang w:eastAsia="ko-KR"/>
        </w:rPr>
        <w:t xml:space="preserve"> KPI/</w:t>
      </w:r>
      <w:r>
        <w:rPr>
          <w:b/>
          <w:color w:val="008000"/>
          <w:lang w:eastAsia="ko-KR"/>
        </w:rPr>
        <w:t>리드</w:t>
      </w:r>
      <w:r>
        <w:rPr>
          <w:b/>
          <w:color w:val="008000"/>
          <w:lang w:eastAsia="ko-KR"/>
        </w:rPr>
        <w:t>/</w:t>
      </w:r>
      <w:r>
        <w:rPr>
          <w:b/>
          <w:color w:val="008000"/>
          <w:lang w:eastAsia="ko-KR"/>
        </w:rPr>
        <w:t>캠페인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화면에서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확인할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수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있습니다</w:t>
      </w:r>
      <w:r>
        <w:rPr>
          <w:b/>
          <w:color w:val="008000"/>
          <w:lang w:eastAsia="ko-KR"/>
        </w:rPr>
        <w:t>.</w:t>
      </w:r>
    </w:p>
    <w:p w14:paraId="6BEF8F6D" w14:textId="77777777" w:rsidR="00F9055E" w:rsidRDefault="0088623B">
      <w:pPr>
        <w:pStyle w:val="10"/>
        <w:rPr>
          <w:lang w:eastAsia="ko-KR"/>
        </w:rPr>
      </w:pP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 xml:space="preserve"> </w:t>
      </w:r>
      <w:r>
        <w:rPr>
          <w:lang w:eastAsia="ko-KR"/>
        </w:rPr>
        <w:t>유입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설정</w:t>
      </w:r>
      <w:r>
        <w:rPr>
          <w:lang w:eastAsia="ko-KR"/>
        </w:rPr>
        <w:t xml:space="preserve"> :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데일리</w:t>
      </w:r>
      <w:r>
        <w:rPr>
          <w:lang w:eastAsia="ko-KR"/>
        </w:rPr>
        <w:t xml:space="preserve"> , </w:t>
      </w:r>
      <w:proofErr w:type="spellStart"/>
      <w:r>
        <w:rPr>
          <w:lang w:eastAsia="ko-KR"/>
        </w:rPr>
        <w:t>주차별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월별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가능한가</w:t>
      </w:r>
      <w:r>
        <w:rPr>
          <w:lang w:eastAsia="ko-KR"/>
        </w:rPr>
        <w:t xml:space="preserve">? </w:t>
      </w:r>
    </w:p>
    <w:p w14:paraId="605E3086" w14:textId="77777777" w:rsidR="00F9055E" w:rsidRDefault="0088623B">
      <w:pPr>
        <w:spacing w:before="80" w:after="120"/>
        <w:rPr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 xml:space="preserve">: </w:t>
      </w:r>
      <w:r>
        <w:rPr>
          <w:b/>
          <w:color w:val="008000"/>
          <w:lang w:eastAsia="ko-KR"/>
        </w:rPr>
        <w:t>리드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관리와</w:t>
      </w:r>
      <w:r>
        <w:rPr>
          <w:b/>
          <w:color w:val="008000"/>
          <w:lang w:eastAsia="ko-KR"/>
        </w:rPr>
        <w:t xml:space="preserve"> KPI </w:t>
      </w:r>
      <w:r>
        <w:rPr>
          <w:b/>
          <w:color w:val="008000"/>
          <w:lang w:eastAsia="ko-KR"/>
        </w:rPr>
        <w:t>화면은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있으나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데일리</w:t>
      </w:r>
      <w:r>
        <w:rPr>
          <w:b/>
          <w:color w:val="008000"/>
          <w:lang w:eastAsia="ko-KR"/>
        </w:rPr>
        <w:t xml:space="preserve">, </w:t>
      </w:r>
      <w:proofErr w:type="spellStart"/>
      <w:r>
        <w:rPr>
          <w:b/>
          <w:color w:val="008000"/>
          <w:lang w:eastAsia="ko-KR"/>
        </w:rPr>
        <w:t>주차별</w:t>
      </w:r>
      <w:proofErr w:type="spellEnd"/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월별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목표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입력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정책은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추가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정의가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필요합니다</w:t>
      </w:r>
      <w:r>
        <w:rPr>
          <w:b/>
          <w:color w:val="008000"/>
          <w:lang w:eastAsia="ko-KR"/>
        </w:rPr>
        <w:t>.</w:t>
      </w:r>
    </w:p>
    <w:p w14:paraId="18785C20" w14:textId="77777777" w:rsidR="00F9055E" w:rsidRDefault="0088623B">
      <w:pPr>
        <w:pStyle w:val="10"/>
        <w:rPr>
          <w:lang w:eastAsia="ko-KR"/>
        </w:rPr>
      </w:pPr>
      <w:r>
        <w:rPr>
          <w:lang w:eastAsia="ko-KR"/>
        </w:rPr>
        <w:t>체험</w:t>
      </w:r>
      <w:r>
        <w:rPr>
          <w:lang w:eastAsia="ko-KR"/>
        </w:rPr>
        <w:t xml:space="preserve"> → </w:t>
      </w:r>
      <w:r>
        <w:rPr>
          <w:lang w:eastAsia="ko-KR"/>
        </w:rPr>
        <w:t>등록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전환율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가능한가</w:t>
      </w:r>
      <w:r>
        <w:rPr>
          <w:lang w:eastAsia="ko-KR"/>
        </w:rPr>
        <w:t>?</w:t>
      </w:r>
    </w:p>
    <w:p w14:paraId="5C72EA20" w14:textId="77777777" w:rsidR="00F9055E" w:rsidRDefault="0088623B">
      <w:pPr>
        <w:spacing w:before="80" w:after="120"/>
        <w:rPr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>: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가능한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지표로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설계할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수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있습니다</w:t>
      </w:r>
      <w:r>
        <w:rPr>
          <w:b/>
          <w:color w:val="008000"/>
          <w:lang w:eastAsia="ko-KR"/>
        </w:rPr>
        <w:t xml:space="preserve">. </w:t>
      </w:r>
      <w:r>
        <w:rPr>
          <w:b/>
          <w:color w:val="008000"/>
          <w:lang w:eastAsia="ko-KR"/>
        </w:rPr>
        <w:t>다만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체험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등록과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정식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등록의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이벤트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기준을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확정해야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정확히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계산됩니다</w:t>
      </w:r>
      <w:r>
        <w:rPr>
          <w:b/>
          <w:color w:val="008000"/>
          <w:lang w:eastAsia="ko-KR"/>
        </w:rPr>
        <w:t>.</w:t>
      </w:r>
    </w:p>
    <w:p w14:paraId="3F8CB7CC" w14:textId="77777777" w:rsidR="00F9055E" w:rsidRDefault="0088623B">
      <w:pPr>
        <w:pStyle w:val="10"/>
        <w:rPr>
          <w:lang w:eastAsia="ko-KR"/>
        </w:rPr>
      </w:pPr>
      <w:proofErr w:type="spellStart"/>
      <w:r>
        <w:rPr>
          <w:lang w:eastAsia="ko-KR"/>
        </w:rPr>
        <w:t>직원별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가능한가</w:t>
      </w:r>
      <w:r>
        <w:rPr>
          <w:lang w:eastAsia="ko-KR"/>
        </w:rPr>
        <w:t>?</w:t>
      </w:r>
    </w:p>
    <w:p w14:paraId="1473F5B6" w14:textId="77777777" w:rsidR="00F9055E" w:rsidRDefault="0088623B">
      <w:pPr>
        <w:spacing w:before="80" w:after="120"/>
        <w:rPr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 xml:space="preserve">: </w:t>
      </w:r>
      <w:r>
        <w:rPr>
          <w:b/>
          <w:color w:val="008000"/>
          <w:lang w:eastAsia="ko-KR"/>
        </w:rPr>
        <w:t>기획상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가능하지만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상담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성과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산식과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담당자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귀속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기준이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필요합니다</w:t>
      </w:r>
      <w:r>
        <w:rPr>
          <w:b/>
          <w:color w:val="008000"/>
          <w:lang w:eastAsia="ko-KR"/>
        </w:rPr>
        <w:t xml:space="preserve">. </w:t>
      </w:r>
      <w:r>
        <w:rPr>
          <w:b/>
          <w:color w:val="008000"/>
          <w:lang w:eastAsia="ko-KR"/>
        </w:rPr>
        <w:t>퍼블리싱은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리드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관리</w:t>
      </w:r>
      <w:r>
        <w:rPr>
          <w:b/>
          <w:color w:val="008000"/>
          <w:lang w:eastAsia="ko-KR"/>
        </w:rPr>
        <w:t xml:space="preserve">, Today Tasks, KPI </w:t>
      </w:r>
      <w:r>
        <w:rPr>
          <w:b/>
          <w:color w:val="008000"/>
          <w:lang w:eastAsia="ko-KR"/>
        </w:rPr>
        <w:t>화면을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통해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확장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가능합니다</w:t>
      </w:r>
      <w:r>
        <w:rPr>
          <w:b/>
          <w:color w:val="008000"/>
          <w:lang w:eastAsia="ko-KR"/>
        </w:rPr>
        <w:t>.</w:t>
      </w:r>
    </w:p>
    <w:p w14:paraId="1686DDEF" w14:textId="4EFCE92C" w:rsidR="001041B2" w:rsidRDefault="001041B2" w:rsidP="001041B2">
      <w:pPr>
        <w:pStyle w:val="10"/>
        <w:numPr>
          <w:ilvl w:val="0"/>
          <w:numId w:val="0"/>
        </w:numPr>
        <w:ind w:left="360"/>
        <w:rPr>
          <w:rFonts w:eastAsia="맑은 고딕"/>
          <w:lang w:eastAsia="ko-KR"/>
        </w:rPr>
      </w:pPr>
    </w:p>
    <w:p w14:paraId="578A2489" w14:textId="69A876A8" w:rsidR="001041B2" w:rsidRDefault="001041B2" w:rsidP="001041B2">
      <w:pPr>
        <w:pStyle w:val="10"/>
        <w:numPr>
          <w:ilvl w:val="0"/>
          <w:numId w:val="0"/>
        </w:numPr>
        <w:ind w:left="360"/>
        <w:rPr>
          <w:rFonts w:eastAsia="맑은 고딕"/>
          <w:lang w:eastAsia="ko-KR"/>
        </w:rPr>
      </w:pPr>
    </w:p>
    <w:p w14:paraId="7EDCF188" w14:textId="7D2ADAD3" w:rsidR="001041B2" w:rsidRDefault="001041B2" w:rsidP="001041B2">
      <w:pPr>
        <w:pStyle w:val="10"/>
        <w:numPr>
          <w:ilvl w:val="0"/>
          <w:numId w:val="0"/>
        </w:numPr>
        <w:ind w:left="360"/>
        <w:rPr>
          <w:rFonts w:eastAsia="맑은 고딕"/>
          <w:lang w:eastAsia="ko-KR"/>
        </w:rPr>
      </w:pPr>
    </w:p>
    <w:p w14:paraId="7019CA8F" w14:textId="287CBE2C" w:rsidR="001041B2" w:rsidRDefault="001041B2" w:rsidP="001041B2">
      <w:pPr>
        <w:pStyle w:val="10"/>
        <w:numPr>
          <w:ilvl w:val="0"/>
          <w:numId w:val="0"/>
        </w:numPr>
        <w:ind w:left="360"/>
        <w:rPr>
          <w:rFonts w:eastAsia="맑은 고딕"/>
          <w:lang w:eastAsia="ko-KR"/>
        </w:rPr>
      </w:pPr>
    </w:p>
    <w:p w14:paraId="549858F4" w14:textId="7399609B" w:rsidR="001041B2" w:rsidRDefault="001041B2" w:rsidP="001041B2">
      <w:pPr>
        <w:pStyle w:val="10"/>
        <w:numPr>
          <w:ilvl w:val="0"/>
          <w:numId w:val="0"/>
        </w:numPr>
        <w:ind w:left="360"/>
        <w:rPr>
          <w:rFonts w:eastAsia="맑은 고딕"/>
          <w:lang w:eastAsia="ko-KR"/>
        </w:rPr>
      </w:pPr>
    </w:p>
    <w:p w14:paraId="5E1BFD96" w14:textId="72DC5741" w:rsidR="001041B2" w:rsidRDefault="001041B2" w:rsidP="001041B2">
      <w:pPr>
        <w:pStyle w:val="10"/>
        <w:numPr>
          <w:ilvl w:val="0"/>
          <w:numId w:val="0"/>
        </w:numPr>
        <w:ind w:left="360"/>
        <w:rPr>
          <w:rFonts w:eastAsia="맑은 고딕"/>
          <w:lang w:eastAsia="ko-KR"/>
        </w:rPr>
      </w:pPr>
    </w:p>
    <w:p w14:paraId="0F479654" w14:textId="77777777" w:rsidR="001041B2" w:rsidRPr="001041B2" w:rsidRDefault="001041B2" w:rsidP="001041B2">
      <w:pPr>
        <w:pStyle w:val="10"/>
        <w:numPr>
          <w:ilvl w:val="0"/>
          <w:numId w:val="0"/>
        </w:numPr>
        <w:ind w:left="360"/>
        <w:rPr>
          <w:rFonts w:hint="eastAsia"/>
          <w:lang w:eastAsia="ko-KR"/>
        </w:rPr>
      </w:pPr>
    </w:p>
    <w:p w14:paraId="3FA61079" w14:textId="7D288518" w:rsidR="00F9055E" w:rsidRDefault="0088623B">
      <w:pPr>
        <w:pStyle w:val="10"/>
        <w:rPr>
          <w:lang w:eastAsia="ko-KR"/>
        </w:rPr>
      </w:pPr>
      <w:r>
        <w:rPr>
          <w:lang w:eastAsia="ko-KR"/>
        </w:rPr>
        <w:lastRenderedPageBreak/>
        <w:t>유입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추적</w:t>
      </w:r>
      <w:r>
        <w:rPr>
          <w:lang w:eastAsia="ko-KR"/>
        </w:rPr>
        <w:t xml:space="preserve"> </w:t>
      </w:r>
      <w:r>
        <w:rPr>
          <w:lang w:eastAsia="ko-KR"/>
        </w:rPr>
        <w:t>가능한가</w:t>
      </w:r>
      <w:r>
        <w:rPr>
          <w:lang w:eastAsia="ko-KR"/>
        </w:rPr>
        <w:t>?</w:t>
      </w:r>
      <w:r>
        <w:rPr>
          <w:lang w:eastAsia="ko-KR"/>
        </w:rPr>
        <w:t xml:space="preserve"> </w:t>
      </w:r>
      <w:r>
        <w:rPr>
          <w:lang w:eastAsia="ko-KR"/>
        </w:rPr>
        <w:t>가입</w:t>
      </w:r>
      <w:r>
        <w:rPr>
          <w:lang w:eastAsia="ko-KR"/>
        </w:rPr>
        <w:t>/</w:t>
      </w:r>
      <w:r>
        <w:rPr>
          <w:lang w:eastAsia="ko-KR"/>
        </w:rPr>
        <w:t>유입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구분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필요</w:t>
      </w:r>
      <w:r>
        <w:rPr>
          <w:lang w:eastAsia="ko-KR"/>
        </w:rPr>
        <w:t xml:space="preserve">  </w:t>
      </w:r>
      <w:r>
        <w:rPr>
          <w:color w:val="FF0000"/>
          <w:lang w:eastAsia="ko-KR"/>
        </w:rPr>
        <w:t>ex</w:t>
      </w:r>
      <w:proofErr w:type="gramEnd"/>
      <w:r>
        <w:rPr>
          <w:color w:val="FF0000"/>
          <w:lang w:eastAsia="ko-KR"/>
        </w:rPr>
        <w:t xml:space="preserve">) </w:t>
      </w:r>
      <w:r>
        <w:rPr>
          <w:lang w:eastAsia="ko-KR"/>
        </w:rPr>
        <w:t>스포짐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2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경로구분</w:t>
      </w:r>
    </w:p>
    <w:p w14:paraId="60D2C520" w14:textId="30F9E08E" w:rsidR="00F9055E" w:rsidRDefault="0088623B">
      <w:pPr>
        <w:spacing w:before="80" w:after="120"/>
        <w:rPr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 xml:space="preserve">: </w:t>
      </w:r>
      <w:r>
        <w:rPr>
          <w:b/>
          <w:color w:val="008000"/>
          <w:lang w:eastAsia="ko-KR"/>
        </w:rPr>
        <w:t>회원</w:t>
      </w:r>
      <w:r>
        <w:rPr>
          <w:b/>
          <w:color w:val="008000"/>
          <w:lang w:eastAsia="ko-KR"/>
        </w:rPr>
        <w:t>/</w:t>
      </w:r>
      <w:r>
        <w:rPr>
          <w:b/>
          <w:color w:val="008000"/>
          <w:lang w:eastAsia="ko-KR"/>
        </w:rPr>
        <w:t>리드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유입경로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추적은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기획상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가능합니다</w:t>
      </w:r>
      <w:r>
        <w:rPr>
          <w:b/>
          <w:color w:val="008000"/>
          <w:lang w:eastAsia="ko-KR"/>
        </w:rPr>
        <w:t xml:space="preserve">. </w:t>
      </w:r>
      <w:r w:rsidR="001041B2">
        <w:rPr>
          <w:rFonts w:ascii="맑은 고딕" w:eastAsia="맑은 고딕" w:hAnsi="맑은 고딕" w:cs="맑은 고딕" w:hint="eastAsia"/>
          <w:b/>
          <w:color w:val="008000"/>
          <w:lang w:eastAsia="ko-KR"/>
        </w:rPr>
        <w:t xml:space="preserve">다만 </w:t>
      </w:r>
      <w:r w:rsidR="001041B2">
        <w:rPr>
          <w:rFonts w:ascii="맑은 고딕" w:eastAsia="맑은 고딕" w:hAnsi="맑은 고딕" w:cs="맑은 고딕"/>
          <w:b/>
          <w:color w:val="008000"/>
          <w:lang w:eastAsia="ko-KR"/>
        </w:rPr>
        <w:t>1</w:t>
      </w:r>
      <w:r w:rsidR="001041B2">
        <w:rPr>
          <w:rFonts w:ascii="맑은 고딕" w:eastAsia="맑은 고딕" w:hAnsi="맑은 고딕" w:cs="맑은 고딕" w:hint="eastAsia"/>
          <w:b/>
          <w:color w:val="008000"/>
          <w:lang w:eastAsia="ko-KR"/>
        </w:rPr>
        <w:t>차,</w:t>
      </w:r>
      <w:r w:rsidR="001041B2">
        <w:rPr>
          <w:rFonts w:ascii="맑은 고딕" w:eastAsia="맑은 고딕" w:hAnsi="맑은 고딕" w:cs="맑은 고딕"/>
          <w:b/>
          <w:color w:val="008000"/>
          <w:lang w:eastAsia="ko-KR"/>
        </w:rPr>
        <w:t xml:space="preserve"> 2</w:t>
      </w:r>
      <w:r w:rsidR="001041B2">
        <w:rPr>
          <w:rFonts w:ascii="맑은 고딕" w:eastAsia="맑은 고딕" w:hAnsi="맑은 고딕" w:cs="맑은 고딕" w:hint="eastAsia"/>
          <w:b/>
          <w:color w:val="008000"/>
          <w:lang w:eastAsia="ko-KR"/>
        </w:rPr>
        <w:t xml:space="preserve">차로 나뉘는 것은 </w:t>
      </w:r>
      <w:proofErr w:type="spellStart"/>
      <w:r w:rsidR="001041B2">
        <w:rPr>
          <w:rFonts w:ascii="맑은 고딕" w:eastAsia="맑은 고딕" w:hAnsi="맑은 고딕" w:cs="맑은 고딕" w:hint="eastAsia"/>
          <w:b/>
          <w:color w:val="008000"/>
          <w:lang w:eastAsia="ko-KR"/>
        </w:rPr>
        <w:t>수정할경우</w:t>
      </w:r>
      <w:proofErr w:type="spellEnd"/>
      <w:r w:rsidR="001041B2">
        <w:rPr>
          <w:rFonts w:ascii="맑은 고딕" w:eastAsia="맑은 고딕" w:hAnsi="맑은 고딕" w:cs="맑은 고딕" w:hint="eastAsia"/>
          <w:b/>
          <w:color w:val="008000"/>
          <w:lang w:eastAsia="ko-KR"/>
        </w:rPr>
        <w:t xml:space="preserve"> 히스토리로 남는다 고하였는데 </w:t>
      </w:r>
      <w:r w:rsidR="001041B2">
        <w:rPr>
          <w:rFonts w:ascii="맑은 고딕" w:eastAsia="맑은 고딕" w:hAnsi="맑은 고딕" w:cs="맑은 고딕"/>
          <w:b/>
          <w:color w:val="008000"/>
          <w:lang w:eastAsia="ko-KR"/>
        </w:rPr>
        <w:t>1</w:t>
      </w:r>
      <w:r w:rsidR="001041B2">
        <w:rPr>
          <w:rFonts w:ascii="맑은 고딕" w:eastAsia="맑은 고딕" w:hAnsi="맑은 고딕" w:cs="맑은 고딕" w:hint="eastAsia"/>
          <w:b/>
          <w:color w:val="008000"/>
          <w:lang w:eastAsia="ko-KR"/>
        </w:rPr>
        <w:t xml:space="preserve">차 </w:t>
      </w:r>
      <w:r w:rsidR="001041B2">
        <w:rPr>
          <w:rFonts w:ascii="맑은 고딕" w:eastAsia="맑은 고딕" w:hAnsi="맑은 고딕" w:cs="맑은 고딕"/>
          <w:b/>
          <w:color w:val="008000"/>
          <w:lang w:eastAsia="ko-KR"/>
        </w:rPr>
        <w:t>2</w:t>
      </w:r>
      <w:r w:rsidR="001041B2">
        <w:rPr>
          <w:rFonts w:ascii="맑은 고딕" w:eastAsia="맑은 고딕" w:hAnsi="맑은 고딕" w:cs="맑은 고딕" w:hint="eastAsia"/>
          <w:b/>
          <w:color w:val="008000"/>
          <w:lang w:eastAsia="ko-KR"/>
        </w:rPr>
        <w:t>차로 구분되려면 추가 정의가 필요할 것 같습니다.</w:t>
      </w:r>
    </w:p>
    <w:p w14:paraId="10E14E4B" w14:textId="77777777" w:rsidR="00F9055E" w:rsidRDefault="0088623B">
      <w:pPr>
        <w:pStyle w:val="10"/>
        <w:rPr>
          <w:lang w:eastAsia="ko-KR"/>
        </w:rPr>
      </w:pPr>
      <w:r>
        <w:rPr>
          <w:lang w:eastAsia="ko-KR"/>
        </w:rPr>
        <w:t>휴면회원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가능한가</w:t>
      </w:r>
      <w:r>
        <w:rPr>
          <w:lang w:eastAsia="ko-KR"/>
        </w:rPr>
        <w:t>?</w:t>
      </w:r>
    </w:p>
    <w:p w14:paraId="2E855BC7" w14:textId="77777777" w:rsidR="00F9055E" w:rsidRDefault="0088623B">
      <w:pPr>
        <w:spacing w:before="80" w:after="120"/>
        <w:rPr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 xml:space="preserve">: </w:t>
      </w:r>
      <w:r>
        <w:rPr>
          <w:b/>
          <w:color w:val="008000"/>
          <w:lang w:eastAsia="ko-KR"/>
        </w:rPr>
        <w:t>가능합니다</w:t>
      </w:r>
      <w:r>
        <w:rPr>
          <w:b/>
          <w:color w:val="008000"/>
          <w:lang w:eastAsia="ko-KR"/>
        </w:rPr>
        <w:t xml:space="preserve">. </w:t>
      </w:r>
      <w:r>
        <w:rPr>
          <w:b/>
          <w:color w:val="008000"/>
          <w:lang w:eastAsia="ko-KR"/>
        </w:rPr>
        <w:t>세그먼트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관리와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자동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알림에서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장기</w:t>
      </w:r>
      <w:r>
        <w:rPr>
          <w:b/>
          <w:color w:val="008000"/>
          <w:lang w:eastAsia="ko-KR"/>
        </w:rPr>
        <w:t xml:space="preserve"> </w:t>
      </w:r>
      <w:proofErr w:type="spellStart"/>
      <w:r>
        <w:rPr>
          <w:b/>
          <w:color w:val="008000"/>
          <w:lang w:eastAsia="ko-KR"/>
        </w:rPr>
        <w:t>미방문</w:t>
      </w:r>
      <w:proofErr w:type="spellEnd"/>
      <w:r>
        <w:rPr>
          <w:b/>
          <w:color w:val="008000"/>
          <w:lang w:eastAsia="ko-KR"/>
        </w:rPr>
        <w:t>/</w:t>
      </w:r>
      <w:r>
        <w:rPr>
          <w:b/>
          <w:color w:val="008000"/>
          <w:lang w:eastAsia="ko-KR"/>
        </w:rPr>
        <w:t>휴면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회원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조건을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자동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추출하는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구조입니다</w:t>
      </w:r>
      <w:r>
        <w:rPr>
          <w:b/>
          <w:color w:val="008000"/>
          <w:lang w:eastAsia="ko-KR"/>
        </w:rPr>
        <w:t>.</w:t>
      </w:r>
    </w:p>
    <w:p w14:paraId="4D1EB48A" w14:textId="77777777" w:rsidR="00F9055E" w:rsidRDefault="0088623B">
      <w:pPr>
        <w:pStyle w:val="10"/>
        <w:rPr>
          <w:lang w:eastAsia="ko-KR"/>
        </w:rPr>
      </w:pPr>
      <w:r>
        <w:rPr>
          <w:lang w:eastAsia="ko-KR"/>
        </w:rPr>
        <w:t>월별</w:t>
      </w:r>
      <w:r>
        <w:rPr>
          <w:lang w:eastAsia="ko-KR"/>
        </w:rPr>
        <w:t xml:space="preserve"> </w:t>
      </w: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지출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가능한가</w:t>
      </w:r>
      <w:r>
        <w:rPr>
          <w:lang w:eastAsia="ko-KR"/>
        </w:rPr>
        <w:t>?</w:t>
      </w:r>
    </w:p>
    <w:p w14:paraId="2E00E468" w14:textId="40B1A234" w:rsidR="00F9055E" w:rsidRDefault="0088623B">
      <w:pPr>
        <w:spacing w:before="80" w:after="120"/>
        <w:rPr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 xml:space="preserve">: </w:t>
      </w:r>
      <w:r w:rsidR="001B015D" w:rsidRPr="001B015D">
        <w:rPr>
          <w:rFonts w:ascii="맑은 고딕" w:eastAsia="맑은 고딕" w:hAnsi="맑은 고딕" w:cs="맑은 고딕" w:hint="eastAsia"/>
          <w:b/>
          <w:bCs/>
          <w:color w:val="00B050"/>
          <w:sz w:val="20"/>
          <w:szCs w:val="20"/>
          <w:lang w:eastAsia="ko-KR"/>
        </w:rPr>
        <w:t>매출</w:t>
      </w:r>
      <w:r w:rsidR="001B015D" w:rsidRPr="001B015D">
        <w:rPr>
          <w:rFonts w:ascii="Segoe UI" w:hAnsi="Segoe UI" w:cs="Segoe UI"/>
          <w:b/>
          <w:bCs/>
          <w:color w:val="00B050"/>
          <w:sz w:val="20"/>
          <w:szCs w:val="20"/>
          <w:lang w:eastAsia="ko-KR"/>
        </w:rPr>
        <w:t xml:space="preserve"> </w:t>
      </w:r>
      <w:r w:rsidR="001B015D" w:rsidRPr="001B015D">
        <w:rPr>
          <w:rFonts w:ascii="맑은 고딕" w:eastAsia="맑은 고딕" w:hAnsi="맑은 고딕" w:cs="맑은 고딕" w:hint="eastAsia"/>
          <w:b/>
          <w:bCs/>
          <w:color w:val="00B050"/>
          <w:sz w:val="20"/>
          <w:szCs w:val="20"/>
          <w:lang w:eastAsia="ko-KR"/>
        </w:rPr>
        <w:t>현황과</w:t>
      </w:r>
      <w:r w:rsidR="001B015D" w:rsidRPr="001B015D">
        <w:rPr>
          <w:rFonts w:ascii="Segoe UI" w:hAnsi="Segoe UI" w:cs="Segoe UI"/>
          <w:b/>
          <w:bCs/>
          <w:color w:val="00B050"/>
          <w:sz w:val="20"/>
          <w:szCs w:val="20"/>
          <w:lang w:eastAsia="ko-KR"/>
        </w:rPr>
        <w:t xml:space="preserve"> </w:t>
      </w:r>
      <w:r w:rsidR="001B015D" w:rsidRPr="001B015D">
        <w:rPr>
          <w:rFonts w:ascii="맑은 고딕" w:eastAsia="맑은 고딕" w:hAnsi="맑은 고딕" w:cs="맑은 고딕" w:hint="eastAsia"/>
          <w:b/>
          <w:bCs/>
          <w:color w:val="00B050"/>
          <w:sz w:val="20"/>
          <w:szCs w:val="20"/>
          <w:lang w:eastAsia="ko-KR"/>
        </w:rPr>
        <w:t>통계는</w:t>
      </w:r>
      <w:r w:rsidR="001B015D" w:rsidRPr="001B015D">
        <w:rPr>
          <w:rFonts w:ascii="Segoe UI" w:hAnsi="Segoe UI" w:cs="Segoe UI"/>
          <w:b/>
          <w:bCs/>
          <w:color w:val="00B050"/>
          <w:sz w:val="20"/>
          <w:szCs w:val="20"/>
          <w:lang w:eastAsia="ko-KR"/>
        </w:rPr>
        <w:t xml:space="preserve"> </w:t>
      </w:r>
      <w:r w:rsidR="001B015D" w:rsidRPr="001B015D">
        <w:rPr>
          <w:rFonts w:ascii="맑은 고딕" w:eastAsia="맑은 고딕" w:hAnsi="맑은 고딕" w:cs="맑은 고딕" w:hint="eastAsia"/>
          <w:b/>
          <w:bCs/>
          <w:color w:val="00B050"/>
          <w:sz w:val="20"/>
          <w:szCs w:val="20"/>
          <w:lang w:eastAsia="ko-KR"/>
        </w:rPr>
        <w:t>실제</w:t>
      </w:r>
      <w:r w:rsidR="001B015D" w:rsidRPr="001B015D">
        <w:rPr>
          <w:rFonts w:ascii="Segoe UI" w:hAnsi="Segoe UI" w:cs="Segoe UI"/>
          <w:b/>
          <w:bCs/>
          <w:color w:val="00B050"/>
          <w:sz w:val="20"/>
          <w:szCs w:val="20"/>
          <w:lang w:eastAsia="ko-KR"/>
        </w:rPr>
        <w:t xml:space="preserve"> </w:t>
      </w:r>
      <w:r w:rsidR="001B015D" w:rsidRPr="001B015D">
        <w:rPr>
          <w:rFonts w:ascii="맑은 고딕" w:eastAsia="맑은 고딕" w:hAnsi="맑은 고딕" w:cs="맑은 고딕" w:hint="eastAsia"/>
          <w:b/>
          <w:bCs/>
          <w:color w:val="00B050"/>
          <w:sz w:val="20"/>
          <w:szCs w:val="20"/>
          <w:lang w:eastAsia="ko-KR"/>
        </w:rPr>
        <w:t>결제</w:t>
      </w:r>
      <w:r w:rsidR="001B015D" w:rsidRPr="001B015D">
        <w:rPr>
          <w:rFonts w:ascii="Segoe UI" w:hAnsi="Segoe UI" w:cs="Segoe UI"/>
          <w:b/>
          <w:bCs/>
          <w:color w:val="00B050"/>
          <w:sz w:val="20"/>
          <w:szCs w:val="20"/>
          <w:lang w:eastAsia="ko-KR"/>
        </w:rPr>
        <w:t>/</w:t>
      </w:r>
      <w:r w:rsidR="001B015D" w:rsidRPr="001B015D">
        <w:rPr>
          <w:rFonts w:ascii="맑은 고딕" w:eastAsia="맑은 고딕" w:hAnsi="맑은 고딕" w:cs="맑은 고딕" w:hint="eastAsia"/>
          <w:b/>
          <w:bCs/>
          <w:color w:val="00B050"/>
          <w:sz w:val="20"/>
          <w:szCs w:val="20"/>
          <w:lang w:eastAsia="ko-KR"/>
        </w:rPr>
        <w:t>매출</w:t>
      </w:r>
      <w:r w:rsidR="001B015D" w:rsidRPr="001B015D">
        <w:rPr>
          <w:rFonts w:ascii="Segoe UI" w:hAnsi="Segoe UI" w:cs="Segoe UI"/>
          <w:b/>
          <w:bCs/>
          <w:color w:val="00B050"/>
          <w:sz w:val="20"/>
          <w:szCs w:val="20"/>
          <w:lang w:eastAsia="ko-KR"/>
        </w:rPr>
        <w:t xml:space="preserve"> DB </w:t>
      </w:r>
      <w:r w:rsidR="001B015D" w:rsidRPr="001B015D">
        <w:rPr>
          <w:rFonts w:ascii="맑은 고딕" w:eastAsia="맑은 고딕" w:hAnsi="맑은 고딕" w:cs="맑은 고딕" w:hint="eastAsia"/>
          <w:b/>
          <w:bCs/>
          <w:color w:val="00B050"/>
          <w:sz w:val="20"/>
          <w:szCs w:val="20"/>
          <w:lang w:eastAsia="ko-KR"/>
        </w:rPr>
        <w:t>기준이고</w:t>
      </w:r>
      <w:r w:rsidR="001B015D" w:rsidRPr="001B015D">
        <w:rPr>
          <w:rFonts w:ascii="Segoe UI" w:hAnsi="Segoe UI" w:cs="Segoe UI"/>
          <w:b/>
          <w:bCs/>
          <w:color w:val="00B050"/>
          <w:sz w:val="20"/>
          <w:szCs w:val="20"/>
          <w:lang w:eastAsia="ko-KR"/>
        </w:rPr>
        <w:t xml:space="preserve">, </w:t>
      </w:r>
      <w:r w:rsidR="001B015D" w:rsidRPr="001B015D">
        <w:rPr>
          <w:rFonts w:ascii="맑은 고딕" w:eastAsia="맑은 고딕" w:hAnsi="맑은 고딕" w:cs="맑은 고딕" w:hint="eastAsia"/>
          <w:b/>
          <w:bCs/>
          <w:color w:val="00B050"/>
          <w:sz w:val="20"/>
          <w:szCs w:val="20"/>
          <w:lang w:eastAsia="ko-KR"/>
        </w:rPr>
        <w:t>예측은</w:t>
      </w:r>
      <w:r w:rsidR="001B015D" w:rsidRPr="001B015D">
        <w:rPr>
          <w:rFonts w:ascii="Segoe UI" w:hAnsi="Segoe UI" w:cs="Segoe UI"/>
          <w:b/>
          <w:bCs/>
          <w:color w:val="00B050"/>
          <w:sz w:val="20"/>
          <w:szCs w:val="20"/>
          <w:lang w:eastAsia="ko-KR"/>
        </w:rPr>
        <w:t xml:space="preserve"> </w:t>
      </w:r>
      <w:r w:rsidR="001B015D" w:rsidRPr="001B015D">
        <w:rPr>
          <w:rFonts w:ascii="맑은 고딕" w:eastAsia="맑은 고딕" w:hAnsi="맑은 고딕" w:cs="맑은 고딕" w:hint="eastAsia"/>
          <w:b/>
          <w:bCs/>
          <w:color w:val="00B050"/>
          <w:sz w:val="20"/>
          <w:szCs w:val="20"/>
          <w:lang w:eastAsia="ko-KR"/>
        </w:rPr>
        <w:t>별도</w:t>
      </w:r>
      <w:r w:rsidR="001B015D" w:rsidRPr="001B015D">
        <w:rPr>
          <w:rFonts w:ascii="Segoe UI" w:hAnsi="Segoe UI" w:cs="Segoe UI"/>
          <w:b/>
          <w:bCs/>
          <w:color w:val="00B050"/>
          <w:sz w:val="20"/>
          <w:szCs w:val="20"/>
          <w:lang w:eastAsia="ko-KR"/>
        </w:rPr>
        <w:t xml:space="preserve"> </w:t>
      </w:r>
      <w:r w:rsidR="001B015D" w:rsidRPr="001B015D">
        <w:rPr>
          <w:rFonts w:ascii="맑은 고딕" w:eastAsia="맑은 고딕" w:hAnsi="맑은 고딕" w:cs="맑은 고딕" w:hint="eastAsia"/>
          <w:b/>
          <w:bCs/>
          <w:color w:val="00B050"/>
          <w:sz w:val="20"/>
          <w:szCs w:val="20"/>
          <w:lang w:eastAsia="ko-KR"/>
        </w:rPr>
        <w:t>선택</w:t>
      </w:r>
      <w:r w:rsidR="001B015D" w:rsidRPr="001B015D">
        <w:rPr>
          <w:rFonts w:ascii="Segoe UI" w:hAnsi="Segoe UI" w:cs="Segoe UI"/>
          <w:b/>
          <w:bCs/>
          <w:color w:val="00B050"/>
          <w:sz w:val="20"/>
          <w:szCs w:val="20"/>
          <w:lang w:eastAsia="ko-KR"/>
        </w:rPr>
        <w:t xml:space="preserve"> </w:t>
      </w:r>
      <w:r w:rsidR="001B015D" w:rsidRPr="001B015D">
        <w:rPr>
          <w:rFonts w:ascii="맑은 고딕" w:eastAsia="맑은 고딕" w:hAnsi="맑은 고딕" w:cs="맑은 고딕" w:hint="eastAsia"/>
          <w:b/>
          <w:bCs/>
          <w:color w:val="00B050"/>
          <w:sz w:val="20"/>
          <w:szCs w:val="20"/>
          <w:lang w:eastAsia="ko-KR"/>
        </w:rPr>
        <w:t>기능으로</w:t>
      </w:r>
      <w:r w:rsidR="001B015D" w:rsidRPr="001B015D">
        <w:rPr>
          <w:rFonts w:ascii="Segoe UI" w:hAnsi="Segoe UI" w:cs="Segoe UI"/>
          <w:b/>
          <w:bCs/>
          <w:color w:val="00B050"/>
          <w:sz w:val="20"/>
          <w:szCs w:val="20"/>
          <w:lang w:eastAsia="ko-KR"/>
        </w:rPr>
        <w:t xml:space="preserve"> </w:t>
      </w:r>
      <w:r w:rsidR="001B015D" w:rsidRPr="001B015D">
        <w:rPr>
          <w:rFonts w:ascii="맑은 고딕" w:eastAsia="맑은 고딕" w:hAnsi="맑은 고딕" w:cs="맑은 고딕" w:hint="eastAsia"/>
          <w:b/>
          <w:bCs/>
          <w:color w:val="00B050"/>
          <w:sz w:val="20"/>
          <w:szCs w:val="20"/>
          <w:lang w:eastAsia="ko-KR"/>
        </w:rPr>
        <w:t>과거</w:t>
      </w:r>
      <w:r w:rsidR="001B015D" w:rsidRPr="001B015D">
        <w:rPr>
          <w:rFonts w:ascii="Segoe UI" w:hAnsi="Segoe UI" w:cs="Segoe UI"/>
          <w:b/>
          <w:bCs/>
          <w:color w:val="00B050"/>
          <w:sz w:val="20"/>
          <w:szCs w:val="20"/>
          <w:lang w:eastAsia="ko-KR"/>
        </w:rPr>
        <w:t xml:space="preserve"> DB</w:t>
      </w:r>
      <w:r w:rsidR="001B015D" w:rsidRPr="001B015D">
        <w:rPr>
          <w:rFonts w:ascii="맑은 고딕" w:eastAsia="맑은 고딕" w:hAnsi="맑은 고딕" w:cs="맑은 고딕" w:hint="eastAsia"/>
          <w:b/>
          <w:bCs/>
          <w:color w:val="00B050"/>
          <w:sz w:val="20"/>
          <w:szCs w:val="20"/>
          <w:lang w:eastAsia="ko-KR"/>
        </w:rPr>
        <w:t>를</w:t>
      </w:r>
      <w:r w:rsidR="001B015D" w:rsidRPr="001B015D">
        <w:rPr>
          <w:rFonts w:ascii="Segoe UI" w:hAnsi="Segoe UI" w:cs="Segoe UI"/>
          <w:b/>
          <w:bCs/>
          <w:color w:val="00B050"/>
          <w:sz w:val="20"/>
          <w:szCs w:val="20"/>
          <w:lang w:eastAsia="ko-KR"/>
        </w:rPr>
        <w:t xml:space="preserve"> </w:t>
      </w:r>
      <w:r w:rsidR="001B015D" w:rsidRPr="001B015D">
        <w:rPr>
          <w:rFonts w:ascii="맑은 고딕" w:eastAsia="맑은 고딕" w:hAnsi="맑은 고딕" w:cs="맑은 고딕" w:hint="eastAsia"/>
          <w:b/>
          <w:bCs/>
          <w:color w:val="00B050"/>
          <w:sz w:val="20"/>
          <w:szCs w:val="20"/>
          <w:lang w:eastAsia="ko-KR"/>
        </w:rPr>
        <w:t>기반으로</w:t>
      </w:r>
      <w:r w:rsidR="001B015D" w:rsidRPr="001B015D">
        <w:rPr>
          <w:rFonts w:ascii="Segoe UI" w:hAnsi="Segoe UI" w:cs="Segoe UI"/>
          <w:b/>
          <w:bCs/>
          <w:color w:val="00B050"/>
          <w:sz w:val="20"/>
          <w:szCs w:val="20"/>
          <w:lang w:eastAsia="ko-KR"/>
        </w:rPr>
        <w:t xml:space="preserve"> </w:t>
      </w:r>
      <w:r w:rsidR="001B015D" w:rsidRPr="001B015D">
        <w:rPr>
          <w:rFonts w:ascii="맑은 고딕" w:eastAsia="맑은 고딕" w:hAnsi="맑은 고딕" w:cs="맑은 고딕" w:hint="eastAsia"/>
          <w:b/>
          <w:bCs/>
          <w:color w:val="00B050"/>
          <w:sz w:val="20"/>
          <w:szCs w:val="20"/>
          <w:lang w:eastAsia="ko-KR"/>
        </w:rPr>
        <w:t>산출하는</w:t>
      </w:r>
      <w:r w:rsidR="001B015D" w:rsidRPr="001B015D">
        <w:rPr>
          <w:rFonts w:ascii="Segoe UI" w:hAnsi="Segoe UI" w:cs="Segoe UI"/>
          <w:b/>
          <w:bCs/>
          <w:color w:val="00B050"/>
          <w:sz w:val="20"/>
          <w:szCs w:val="20"/>
          <w:lang w:eastAsia="ko-KR"/>
        </w:rPr>
        <w:t xml:space="preserve"> </w:t>
      </w:r>
      <w:proofErr w:type="spellStart"/>
      <w:r w:rsidR="001B015D" w:rsidRPr="001B015D">
        <w:rPr>
          <w:rFonts w:ascii="맑은 고딕" w:eastAsia="맑은 고딕" w:hAnsi="맑은 고딕" w:cs="맑은 고딕" w:hint="eastAsia"/>
          <w:b/>
          <w:bCs/>
          <w:color w:val="00B050"/>
          <w:sz w:val="20"/>
          <w:szCs w:val="20"/>
          <w:lang w:eastAsia="ko-KR"/>
        </w:rPr>
        <w:t>전망값</w:t>
      </w:r>
      <w:r w:rsidR="001B015D">
        <w:rPr>
          <w:rFonts w:ascii="맑은 고딕" w:eastAsia="맑은 고딕" w:hAnsi="맑은 고딕" w:cs="맑은 고딕" w:hint="eastAsia"/>
          <w:b/>
          <w:bCs/>
          <w:color w:val="00B050"/>
          <w:sz w:val="20"/>
          <w:szCs w:val="20"/>
          <w:lang w:eastAsia="ko-KR"/>
        </w:rPr>
        <w:t>으로</w:t>
      </w:r>
      <w:proofErr w:type="spellEnd"/>
      <w:r w:rsidR="001B015D">
        <w:rPr>
          <w:rFonts w:ascii="맑은 고딕" w:eastAsia="맑은 고딕" w:hAnsi="맑은 고딕" w:cs="맑은 고딕" w:hint="eastAsia"/>
          <w:b/>
          <w:bCs/>
          <w:color w:val="00B050"/>
          <w:sz w:val="20"/>
          <w:szCs w:val="20"/>
          <w:lang w:eastAsia="ko-KR"/>
        </w:rPr>
        <w:t xml:space="preserve"> 되어있습니다</w:t>
      </w:r>
      <w:r>
        <w:rPr>
          <w:b/>
          <w:color w:val="008000"/>
          <w:lang w:eastAsia="ko-KR"/>
        </w:rPr>
        <w:t>.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지출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흐름과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손익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계산은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월</w:t>
      </w:r>
      <w:r>
        <w:rPr>
          <w:b/>
          <w:color w:val="008000"/>
          <w:lang w:eastAsia="ko-KR"/>
        </w:rPr>
        <w:t xml:space="preserve"> </w:t>
      </w:r>
      <w:proofErr w:type="spellStart"/>
      <w:r>
        <w:rPr>
          <w:b/>
          <w:color w:val="008000"/>
          <w:lang w:eastAsia="ko-KR"/>
        </w:rPr>
        <w:t>계정표</w:t>
      </w:r>
      <w:proofErr w:type="spellEnd"/>
      <w:r>
        <w:rPr>
          <w:b/>
          <w:color w:val="008000"/>
          <w:lang w:eastAsia="ko-KR"/>
        </w:rPr>
        <w:t>/</w:t>
      </w:r>
      <w:r>
        <w:rPr>
          <w:b/>
          <w:color w:val="008000"/>
          <w:lang w:eastAsia="ko-KR"/>
        </w:rPr>
        <w:t>경리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기준이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필요하므로</w:t>
      </w:r>
      <w:r>
        <w:rPr>
          <w:b/>
          <w:color w:val="008000"/>
          <w:lang w:eastAsia="ko-KR"/>
        </w:rPr>
        <w:t xml:space="preserve"> 1.5 </w:t>
      </w:r>
      <w:r>
        <w:rPr>
          <w:b/>
          <w:color w:val="008000"/>
          <w:lang w:eastAsia="ko-KR"/>
        </w:rPr>
        <w:t>이상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범위가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적절합니다</w:t>
      </w:r>
      <w:r>
        <w:rPr>
          <w:b/>
          <w:color w:val="008000"/>
          <w:lang w:eastAsia="ko-KR"/>
        </w:rPr>
        <w:t>.</w:t>
      </w:r>
    </w:p>
    <w:p w14:paraId="73472E30" w14:textId="77777777" w:rsidR="00F9055E" w:rsidRDefault="0088623B">
      <w:pPr>
        <w:pStyle w:val="10"/>
        <w:rPr>
          <w:lang w:eastAsia="ko-KR"/>
        </w:rPr>
      </w:pPr>
      <w:r>
        <w:rPr>
          <w:lang w:eastAsia="ko-KR"/>
        </w:rPr>
        <w:t>미수금</w:t>
      </w:r>
      <w:r>
        <w:rPr>
          <w:lang w:eastAsia="ko-KR"/>
        </w:rPr>
        <w:t xml:space="preserve"> </w:t>
      </w:r>
      <w:r>
        <w:rPr>
          <w:lang w:eastAsia="ko-KR"/>
        </w:rPr>
        <w:t>알림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>가</w:t>
      </w:r>
      <w:r>
        <w:rPr>
          <w:lang w:eastAsia="ko-KR"/>
        </w:rPr>
        <w:t>?</w:t>
      </w:r>
      <w:r>
        <w:rPr>
          <w:color w:val="FF0000"/>
          <w:lang w:eastAsia="ko-KR"/>
        </w:rPr>
        <w:t xml:space="preserve"> *</w:t>
      </w:r>
      <w:r>
        <w:rPr>
          <w:color w:val="FF0000"/>
          <w:lang w:eastAsia="ko-KR"/>
        </w:rPr>
        <w:t>회원</w:t>
      </w:r>
      <w:r>
        <w:rPr>
          <w:color w:val="FF0000"/>
          <w:lang w:eastAsia="ko-KR"/>
        </w:rPr>
        <w:t xml:space="preserve"> </w:t>
      </w:r>
      <w:r>
        <w:rPr>
          <w:color w:val="FF0000"/>
          <w:lang w:eastAsia="ko-KR"/>
        </w:rPr>
        <w:t>푸쉬알림</w:t>
      </w:r>
      <w:r>
        <w:rPr>
          <w:color w:val="FF0000"/>
          <w:lang w:eastAsia="ko-KR"/>
        </w:rPr>
        <w:t xml:space="preserve"> </w:t>
      </w:r>
      <w:r>
        <w:rPr>
          <w:color w:val="FF0000"/>
          <w:lang w:eastAsia="ko-KR"/>
        </w:rPr>
        <w:t>기능</w:t>
      </w:r>
    </w:p>
    <w:p w14:paraId="0CC3E16D" w14:textId="77777777" w:rsidR="00F9055E" w:rsidRDefault="0088623B">
      <w:pPr>
        <w:spacing w:before="80" w:after="120"/>
        <w:rPr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 xml:space="preserve">: </w:t>
      </w:r>
      <w:r>
        <w:rPr>
          <w:b/>
          <w:color w:val="008000"/>
          <w:lang w:eastAsia="ko-KR"/>
        </w:rPr>
        <w:t>가능합니다</w:t>
      </w:r>
      <w:r>
        <w:rPr>
          <w:b/>
          <w:color w:val="008000"/>
          <w:lang w:eastAsia="ko-KR"/>
        </w:rPr>
        <w:t xml:space="preserve">. </w:t>
      </w:r>
      <w:r>
        <w:rPr>
          <w:b/>
          <w:color w:val="008000"/>
          <w:lang w:eastAsia="ko-KR"/>
        </w:rPr>
        <w:t>미수금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관리와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자동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알림에서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결제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기한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임박</w:t>
      </w:r>
      <w:r>
        <w:rPr>
          <w:b/>
          <w:color w:val="008000"/>
          <w:lang w:eastAsia="ko-KR"/>
        </w:rPr>
        <w:t>, 30</w:t>
      </w:r>
      <w:r>
        <w:rPr>
          <w:b/>
          <w:color w:val="008000"/>
          <w:lang w:eastAsia="ko-KR"/>
        </w:rPr>
        <w:t>일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이상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연체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반복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미수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알림이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기획되어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있습니다</w:t>
      </w:r>
      <w:r>
        <w:rPr>
          <w:b/>
          <w:color w:val="008000"/>
          <w:lang w:eastAsia="ko-KR"/>
        </w:rPr>
        <w:t>.</w:t>
      </w:r>
    </w:p>
    <w:p w14:paraId="51ABBAFC" w14:textId="77777777" w:rsidR="00F9055E" w:rsidRDefault="0088623B">
      <w:pPr>
        <w:pStyle w:val="10"/>
        <w:tabs>
          <w:tab w:val="left" w:pos="3675"/>
        </w:tabs>
        <w:rPr>
          <w:lang w:eastAsia="ko-KR"/>
        </w:rPr>
      </w:pPr>
      <w:r>
        <w:rPr>
          <w:lang w:eastAsia="ko-KR"/>
        </w:rPr>
        <w:t>전월</w:t>
      </w:r>
      <w:r>
        <w:rPr>
          <w:lang w:eastAsia="ko-KR"/>
        </w:rPr>
        <w:t>/</w:t>
      </w:r>
      <w:r>
        <w:rPr>
          <w:lang w:eastAsia="ko-KR"/>
        </w:rPr>
        <w:t>연도별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가능한가</w:t>
      </w:r>
      <w:r>
        <w:rPr>
          <w:lang w:eastAsia="ko-KR"/>
        </w:rPr>
        <w:t>?</w:t>
      </w:r>
      <w:r>
        <w:rPr>
          <w:lang w:eastAsia="ko-KR"/>
        </w:rPr>
        <w:tab/>
      </w:r>
    </w:p>
    <w:p w14:paraId="44312BB7" w14:textId="77777777" w:rsidR="00F9055E" w:rsidRDefault="0088623B">
      <w:pPr>
        <w:spacing w:before="80" w:after="120"/>
        <w:rPr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 xml:space="preserve">: </w:t>
      </w:r>
      <w:r>
        <w:rPr>
          <w:b/>
          <w:color w:val="008000"/>
          <w:lang w:eastAsia="ko-KR"/>
        </w:rPr>
        <w:t>가능합니다</w:t>
      </w:r>
      <w:r>
        <w:rPr>
          <w:b/>
          <w:color w:val="008000"/>
          <w:lang w:eastAsia="ko-KR"/>
        </w:rPr>
        <w:t xml:space="preserve">. </w:t>
      </w:r>
      <w:r>
        <w:rPr>
          <w:b/>
          <w:color w:val="008000"/>
          <w:lang w:eastAsia="ko-KR"/>
        </w:rPr>
        <w:t>매출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현황</w:t>
      </w:r>
      <w:r>
        <w:rPr>
          <w:b/>
          <w:color w:val="008000"/>
          <w:lang w:eastAsia="ko-KR"/>
        </w:rPr>
        <w:t xml:space="preserve">, KPI, </w:t>
      </w:r>
      <w:r>
        <w:rPr>
          <w:b/>
          <w:color w:val="008000"/>
          <w:lang w:eastAsia="ko-KR"/>
        </w:rPr>
        <w:t>자동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리포트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화면에서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전월</w:t>
      </w:r>
      <w:r>
        <w:rPr>
          <w:b/>
          <w:color w:val="008000"/>
          <w:lang w:eastAsia="ko-KR"/>
        </w:rPr>
        <w:t>/</w:t>
      </w:r>
      <w:r>
        <w:rPr>
          <w:b/>
          <w:color w:val="008000"/>
          <w:lang w:eastAsia="ko-KR"/>
        </w:rPr>
        <w:t>전년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비교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지표로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확장할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수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있습니다</w:t>
      </w:r>
      <w:r>
        <w:rPr>
          <w:b/>
          <w:color w:val="008000"/>
          <w:lang w:eastAsia="ko-KR"/>
        </w:rPr>
        <w:t>.</w:t>
      </w:r>
    </w:p>
    <w:p w14:paraId="2D66E0FA" w14:textId="77777777" w:rsidR="00F9055E" w:rsidRDefault="0088623B">
      <w:pPr>
        <w:pStyle w:val="10"/>
        <w:rPr>
          <w:color w:val="FF0000"/>
          <w:lang w:eastAsia="ko-KR"/>
        </w:rPr>
      </w:pPr>
      <w:r>
        <w:rPr>
          <w:b/>
          <w:bCs/>
          <w:highlight w:val="cyan"/>
          <w:lang w:eastAsia="ko-KR"/>
        </w:rPr>
        <w:t>지점</w:t>
      </w:r>
      <w:r>
        <w:rPr>
          <w:b/>
          <w:bCs/>
          <w:highlight w:val="cyan"/>
          <w:lang w:eastAsia="ko-KR"/>
        </w:rPr>
        <w:t xml:space="preserve"> </w:t>
      </w:r>
      <w:r>
        <w:rPr>
          <w:b/>
          <w:bCs/>
          <w:highlight w:val="cyan"/>
          <w:lang w:eastAsia="ko-KR"/>
        </w:rPr>
        <w:t>손익</w:t>
      </w:r>
      <w:r>
        <w:rPr>
          <w:b/>
          <w:bCs/>
          <w:highlight w:val="cyan"/>
          <w:lang w:eastAsia="ko-KR"/>
        </w:rPr>
        <w:t xml:space="preserve"> </w:t>
      </w:r>
      <w:r>
        <w:rPr>
          <w:b/>
          <w:bCs/>
          <w:highlight w:val="cyan"/>
          <w:lang w:eastAsia="ko-KR"/>
        </w:rPr>
        <w:t>구조</w:t>
      </w:r>
      <w:r>
        <w:rPr>
          <w:b/>
          <w:bCs/>
          <w:highlight w:val="cyan"/>
          <w:lang w:eastAsia="ko-KR"/>
        </w:rPr>
        <w:t xml:space="preserve"> </w:t>
      </w:r>
      <w:r>
        <w:rPr>
          <w:b/>
          <w:bCs/>
          <w:highlight w:val="cyan"/>
          <w:lang w:eastAsia="ko-KR"/>
        </w:rPr>
        <w:t>바로</w:t>
      </w:r>
      <w:r>
        <w:rPr>
          <w:b/>
          <w:bCs/>
          <w:highlight w:val="cyan"/>
          <w:lang w:eastAsia="ko-KR"/>
        </w:rPr>
        <w:t xml:space="preserve"> </w:t>
      </w:r>
      <w:r>
        <w:rPr>
          <w:b/>
          <w:bCs/>
          <w:highlight w:val="cyan"/>
          <w:lang w:eastAsia="ko-KR"/>
        </w:rPr>
        <w:t>보이는가</w:t>
      </w:r>
      <w:r>
        <w:rPr>
          <w:b/>
          <w:bCs/>
          <w:highlight w:val="cyan"/>
          <w:lang w:eastAsia="ko-KR"/>
        </w:rPr>
        <w:t>?</w:t>
      </w:r>
      <w:r>
        <w:rPr>
          <w:b/>
          <w:bCs/>
          <w:highlight w:val="cyan"/>
          <w:lang w:eastAsia="ko-KR"/>
        </w:rPr>
        <w:t xml:space="preserve"> </w:t>
      </w:r>
      <w:r>
        <w:rPr>
          <w:b/>
          <w:bCs/>
          <w:color w:val="FF0000"/>
          <w:highlight w:val="cyan"/>
          <w:lang w:eastAsia="ko-KR"/>
        </w:rPr>
        <w:t xml:space="preserve">* </w:t>
      </w:r>
      <w:r>
        <w:rPr>
          <w:b/>
          <w:bCs/>
          <w:color w:val="FF0000"/>
          <w:highlight w:val="cyan"/>
          <w:lang w:eastAsia="ko-KR"/>
        </w:rPr>
        <w:t>스포애니</w:t>
      </w:r>
      <w:r>
        <w:rPr>
          <w:b/>
          <w:bCs/>
          <w:color w:val="FF0000"/>
          <w:highlight w:val="cyan"/>
          <w:lang w:eastAsia="ko-KR"/>
        </w:rPr>
        <w:t xml:space="preserve"> </w:t>
      </w:r>
      <w:proofErr w:type="gramStart"/>
      <w:r>
        <w:rPr>
          <w:b/>
          <w:bCs/>
          <w:color w:val="FF0000"/>
          <w:highlight w:val="cyan"/>
          <w:lang w:eastAsia="ko-KR"/>
        </w:rPr>
        <w:t>참고</w:t>
      </w:r>
      <w:r>
        <w:rPr>
          <w:b/>
          <w:bCs/>
          <w:color w:val="FF0000"/>
          <w:highlight w:val="cyan"/>
          <w:lang w:eastAsia="ko-KR"/>
        </w:rPr>
        <w:t xml:space="preserve"> :</w:t>
      </w:r>
      <w:proofErr w:type="gramEnd"/>
      <w:r>
        <w:rPr>
          <w:b/>
          <w:bCs/>
          <w:color w:val="FF0000"/>
          <w:highlight w:val="cyan"/>
          <w:lang w:eastAsia="ko-KR"/>
        </w:rPr>
        <w:t xml:space="preserve"> </w:t>
      </w:r>
      <w:r>
        <w:rPr>
          <w:b/>
          <w:bCs/>
          <w:color w:val="FF0000"/>
          <w:highlight w:val="cyan"/>
          <w:lang w:eastAsia="ko-KR"/>
        </w:rPr>
        <w:t>경리부</w:t>
      </w:r>
      <w:r>
        <w:rPr>
          <w:b/>
          <w:bCs/>
          <w:color w:val="FF0000"/>
          <w:highlight w:val="cyan"/>
          <w:lang w:eastAsia="ko-KR"/>
        </w:rPr>
        <w:t xml:space="preserve"> </w:t>
      </w:r>
      <w:r>
        <w:rPr>
          <w:b/>
          <w:bCs/>
          <w:color w:val="FF0000"/>
          <w:highlight w:val="cyan"/>
          <w:lang w:eastAsia="ko-KR"/>
        </w:rPr>
        <w:t>확인</w:t>
      </w:r>
    </w:p>
    <w:p w14:paraId="5ED193F6" w14:textId="79A875E3" w:rsidR="00F9055E" w:rsidRDefault="0088623B">
      <w:pPr>
        <w:spacing w:before="80" w:after="120"/>
        <w:rPr>
          <w:b/>
          <w:color w:val="008000"/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 xml:space="preserve">: </w:t>
      </w:r>
      <w:r>
        <w:rPr>
          <w:b/>
          <w:color w:val="008000"/>
          <w:lang w:eastAsia="ko-KR"/>
        </w:rPr>
        <w:t>매출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구조는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볼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수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있으나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손익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구조는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지출과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계정표가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필요합니다</w:t>
      </w:r>
      <w:r>
        <w:rPr>
          <w:b/>
          <w:color w:val="008000"/>
          <w:lang w:eastAsia="ko-KR"/>
        </w:rPr>
        <w:t xml:space="preserve">. </w:t>
      </w:r>
      <w:r>
        <w:rPr>
          <w:b/>
          <w:color w:val="008000"/>
          <w:lang w:eastAsia="ko-KR"/>
        </w:rPr>
        <w:t>따라서</w:t>
      </w:r>
      <w:r>
        <w:rPr>
          <w:b/>
          <w:color w:val="008000"/>
          <w:lang w:eastAsia="ko-KR"/>
        </w:rPr>
        <w:t xml:space="preserve"> 1.0</w:t>
      </w:r>
      <w:r>
        <w:rPr>
          <w:b/>
          <w:color w:val="008000"/>
          <w:lang w:eastAsia="ko-KR"/>
        </w:rPr>
        <w:t>에서는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매출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중심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손익은</w:t>
      </w:r>
      <w:r>
        <w:rPr>
          <w:b/>
          <w:color w:val="008000"/>
          <w:lang w:eastAsia="ko-KR"/>
        </w:rPr>
        <w:t xml:space="preserve"> 1.5 </w:t>
      </w:r>
      <w:r>
        <w:rPr>
          <w:b/>
          <w:color w:val="008000"/>
          <w:lang w:eastAsia="ko-KR"/>
        </w:rPr>
        <w:t>이상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회계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범위로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답변하는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것이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맞습니다</w:t>
      </w:r>
      <w:r>
        <w:rPr>
          <w:b/>
          <w:color w:val="008000"/>
          <w:lang w:eastAsia="ko-KR"/>
        </w:rPr>
        <w:t>.</w:t>
      </w:r>
    </w:p>
    <w:p w14:paraId="4EBF6CDE" w14:textId="20C04D9A" w:rsidR="001B015D" w:rsidRDefault="001B015D">
      <w:pPr>
        <w:spacing w:before="80" w:after="120"/>
        <w:rPr>
          <w:rFonts w:eastAsia="맑은 고딕"/>
          <w:b/>
          <w:color w:val="008000"/>
          <w:lang w:eastAsia="ko-KR"/>
        </w:rPr>
      </w:pPr>
    </w:p>
    <w:p w14:paraId="0C6DD554" w14:textId="6C9DBCD2" w:rsidR="001B015D" w:rsidRDefault="001B015D">
      <w:pPr>
        <w:spacing w:before="80" w:after="120"/>
        <w:rPr>
          <w:rFonts w:eastAsia="맑은 고딕"/>
          <w:b/>
          <w:color w:val="008000"/>
          <w:lang w:eastAsia="ko-KR"/>
        </w:rPr>
      </w:pPr>
    </w:p>
    <w:p w14:paraId="7A61C52A" w14:textId="13D5C649" w:rsidR="001B015D" w:rsidRDefault="001B015D">
      <w:pPr>
        <w:spacing w:before="80" w:after="120"/>
        <w:rPr>
          <w:rFonts w:eastAsia="맑은 고딕"/>
          <w:b/>
          <w:color w:val="008000"/>
          <w:lang w:eastAsia="ko-KR"/>
        </w:rPr>
      </w:pPr>
    </w:p>
    <w:p w14:paraId="0B2492E6" w14:textId="77777777" w:rsidR="001B015D" w:rsidRPr="001B015D" w:rsidRDefault="001B015D">
      <w:pPr>
        <w:spacing w:before="80" w:after="120"/>
        <w:rPr>
          <w:rFonts w:eastAsia="맑은 고딕" w:hint="eastAsia"/>
          <w:lang w:eastAsia="ko-KR"/>
        </w:rPr>
      </w:pPr>
    </w:p>
    <w:p w14:paraId="2926269A" w14:textId="77777777" w:rsidR="00F9055E" w:rsidRDefault="0088623B">
      <w:pPr>
        <w:pStyle w:val="2"/>
      </w:pPr>
      <w:r>
        <w:rPr>
          <w:color w:val="000000"/>
        </w:rPr>
        <w:lastRenderedPageBreak/>
        <w:t xml:space="preserve">5. </w:t>
      </w:r>
      <w:proofErr w:type="spellStart"/>
      <w:r>
        <w:rPr>
          <w:color w:val="000000"/>
        </w:rPr>
        <w:t>보안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사고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대비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질문</w:t>
      </w:r>
      <w:proofErr w:type="spellEnd"/>
    </w:p>
    <w:p w14:paraId="37A39A71" w14:textId="77777777" w:rsidR="00F9055E" w:rsidRDefault="0088623B">
      <w:pPr>
        <w:pStyle w:val="10"/>
        <w:rPr>
          <w:lang w:eastAsia="ko-KR"/>
        </w:rPr>
      </w:pPr>
      <w:r>
        <w:rPr>
          <w:lang w:eastAsia="ko-KR"/>
        </w:rPr>
        <w:t>직원</w:t>
      </w:r>
      <w:r>
        <w:rPr>
          <w:lang w:eastAsia="ko-KR"/>
        </w:rPr>
        <w:t xml:space="preserve"> </w:t>
      </w:r>
      <w:r>
        <w:rPr>
          <w:lang w:eastAsia="ko-KR"/>
        </w:rPr>
        <w:t>퇴사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회수</w:t>
      </w:r>
      <w:r>
        <w:rPr>
          <w:lang w:eastAsia="ko-KR"/>
        </w:rPr>
        <w:t xml:space="preserve"> </w:t>
      </w:r>
      <w:r>
        <w:rPr>
          <w:lang w:eastAsia="ko-KR"/>
        </w:rPr>
        <w:t>가능한가</w:t>
      </w:r>
      <w:r>
        <w:rPr>
          <w:lang w:eastAsia="ko-KR"/>
        </w:rPr>
        <w:t>?</w:t>
      </w:r>
    </w:p>
    <w:p w14:paraId="1A68B93E" w14:textId="77777777" w:rsidR="00F9055E" w:rsidRDefault="0088623B">
      <w:pPr>
        <w:spacing w:before="80" w:after="120"/>
        <w:rPr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 xml:space="preserve">: </w:t>
      </w:r>
      <w:r>
        <w:rPr>
          <w:b/>
          <w:color w:val="008000"/>
          <w:lang w:eastAsia="ko-KR"/>
        </w:rPr>
        <w:t>가능합니다</w:t>
      </w:r>
      <w:r>
        <w:rPr>
          <w:b/>
          <w:color w:val="008000"/>
          <w:lang w:eastAsia="ko-KR"/>
        </w:rPr>
        <w:t xml:space="preserve">. </w:t>
      </w:r>
      <w:r>
        <w:rPr>
          <w:b/>
          <w:color w:val="008000"/>
          <w:lang w:eastAsia="ko-KR"/>
        </w:rPr>
        <w:t>직원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퇴사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처리와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계정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생명주기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정책에서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퇴사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확정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계정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비활성화와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세션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만료를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정의하고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있습니다</w:t>
      </w:r>
      <w:r>
        <w:rPr>
          <w:b/>
          <w:color w:val="008000"/>
          <w:lang w:eastAsia="ko-KR"/>
        </w:rPr>
        <w:t>.</w:t>
      </w:r>
    </w:p>
    <w:p w14:paraId="3E975158" w14:textId="77777777" w:rsidR="00F9055E" w:rsidRDefault="0088623B">
      <w:pPr>
        <w:pStyle w:val="10"/>
        <w:rPr>
          <w:lang w:eastAsia="ko-KR"/>
        </w:rPr>
      </w:pP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환불</w:t>
      </w:r>
      <w:r>
        <w:rPr>
          <w:lang w:eastAsia="ko-KR"/>
        </w:rPr>
        <w:t>/</w:t>
      </w:r>
      <w:r>
        <w:rPr>
          <w:lang w:eastAsia="ko-KR"/>
        </w:rPr>
        <w:t>할인했는지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남는가</w:t>
      </w:r>
      <w:r>
        <w:rPr>
          <w:lang w:eastAsia="ko-KR"/>
        </w:rPr>
        <w:t>?</w:t>
      </w:r>
      <w:r>
        <w:rPr>
          <w:lang w:eastAsia="ko-KR"/>
        </w:rPr>
        <w:t xml:space="preserve"> </w:t>
      </w:r>
      <w:r>
        <w:rPr>
          <w:color w:val="FF0000"/>
          <w:lang w:eastAsia="ko-KR"/>
        </w:rPr>
        <w:t>*</w:t>
      </w:r>
      <w:r>
        <w:rPr>
          <w:color w:val="FF0000"/>
          <w:lang w:eastAsia="ko-KR"/>
        </w:rPr>
        <w:t>수정</w:t>
      </w:r>
      <w:r>
        <w:rPr>
          <w:color w:val="FF0000"/>
          <w:lang w:eastAsia="ko-KR"/>
        </w:rPr>
        <w:t xml:space="preserve"> </w:t>
      </w:r>
      <w:r>
        <w:rPr>
          <w:color w:val="FF0000"/>
          <w:lang w:eastAsia="ko-KR"/>
        </w:rPr>
        <w:t>사항</w:t>
      </w:r>
      <w:r>
        <w:rPr>
          <w:color w:val="FF0000"/>
          <w:lang w:eastAsia="ko-KR"/>
        </w:rPr>
        <w:t xml:space="preserve"> </w:t>
      </w:r>
      <w:r>
        <w:rPr>
          <w:color w:val="FF0000"/>
          <w:lang w:eastAsia="ko-KR"/>
        </w:rPr>
        <w:t>로그</w:t>
      </w:r>
      <w:r>
        <w:rPr>
          <w:color w:val="FF0000"/>
          <w:lang w:eastAsia="ko-KR"/>
        </w:rPr>
        <w:t xml:space="preserve"> </w:t>
      </w:r>
      <w:proofErr w:type="gramStart"/>
      <w:r>
        <w:rPr>
          <w:color w:val="FF0000"/>
          <w:lang w:eastAsia="ko-KR"/>
        </w:rPr>
        <w:t>부분</w:t>
      </w:r>
      <w:r>
        <w:rPr>
          <w:color w:val="FF0000"/>
          <w:lang w:eastAsia="ko-KR"/>
        </w:rPr>
        <w:t xml:space="preserve"> /</w:t>
      </w:r>
      <w:proofErr w:type="gramEnd"/>
      <w:r>
        <w:rPr>
          <w:color w:val="FF0000"/>
          <w:lang w:eastAsia="ko-KR"/>
        </w:rPr>
        <w:t xml:space="preserve"> </w:t>
      </w:r>
      <w:r>
        <w:rPr>
          <w:color w:val="FF0000"/>
          <w:lang w:eastAsia="ko-KR"/>
        </w:rPr>
        <w:t>로그</w:t>
      </w:r>
      <w:r>
        <w:rPr>
          <w:color w:val="FF0000"/>
          <w:lang w:eastAsia="ko-KR"/>
        </w:rPr>
        <w:t xml:space="preserve"> </w:t>
      </w:r>
      <w:r>
        <w:rPr>
          <w:color w:val="FF0000"/>
          <w:lang w:eastAsia="ko-KR"/>
        </w:rPr>
        <w:t>유효기간</w:t>
      </w:r>
      <w:r>
        <w:rPr>
          <w:color w:val="FF0000"/>
          <w:lang w:eastAsia="ko-KR"/>
        </w:rPr>
        <w:t xml:space="preserve"> </w:t>
      </w:r>
      <w:r>
        <w:rPr>
          <w:color w:val="FF0000"/>
          <w:lang w:eastAsia="ko-KR"/>
        </w:rPr>
        <w:t>확인</w:t>
      </w:r>
      <w:r>
        <w:rPr>
          <w:color w:val="FF0000"/>
          <w:lang w:eastAsia="ko-KR"/>
        </w:rPr>
        <w:t xml:space="preserve"> </w:t>
      </w:r>
      <w:r>
        <w:rPr>
          <w:color w:val="FF0000"/>
          <w:lang w:eastAsia="ko-KR"/>
        </w:rPr>
        <w:t>필요</w:t>
      </w:r>
    </w:p>
    <w:p w14:paraId="4E18844B" w14:textId="77777777" w:rsidR="00F9055E" w:rsidRDefault="0088623B">
      <w:pPr>
        <w:spacing w:before="80" w:after="120"/>
        <w:rPr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 xml:space="preserve">: </w:t>
      </w:r>
      <w:r>
        <w:rPr>
          <w:b/>
          <w:color w:val="008000"/>
          <w:lang w:eastAsia="ko-KR"/>
        </w:rPr>
        <w:t>남는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것으로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기획되어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있습니다</w:t>
      </w:r>
      <w:r>
        <w:rPr>
          <w:b/>
          <w:color w:val="008000"/>
          <w:lang w:eastAsia="ko-KR"/>
        </w:rPr>
        <w:t xml:space="preserve">. </w:t>
      </w:r>
      <w:r>
        <w:rPr>
          <w:b/>
          <w:color w:val="008000"/>
          <w:lang w:eastAsia="ko-KR"/>
        </w:rPr>
        <w:t>환불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결제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할인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권한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변경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등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주요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행위는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감사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로그에</w:t>
      </w:r>
      <w:r>
        <w:rPr>
          <w:b/>
          <w:color w:val="008000"/>
          <w:lang w:eastAsia="ko-KR"/>
        </w:rPr>
        <w:t xml:space="preserve"> actor, </w:t>
      </w:r>
      <w:r>
        <w:rPr>
          <w:b/>
          <w:color w:val="008000"/>
          <w:lang w:eastAsia="ko-KR"/>
        </w:rPr>
        <w:t>변경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전후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사유를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기록합니다</w:t>
      </w:r>
      <w:r>
        <w:rPr>
          <w:b/>
          <w:color w:val="008000"/>
          <w:lang w:eastAsia="ko-KR"/>
        </w:rPr>
        <w:t>.</w:t>
      </w:r>
    </w:p>
    <w:p w14:paraId="1D981D98" w14:textId="77777777" w:rsidR="00F9055E" w:rsidRDefault="0088623B">
      <w:pPr>
        <w:pStyle w:val="10"/>
      </w:pPr>
      <w:proofErr w:type="spellStart"/>
      <w:r>
        <w:t>데이터</w:t>
      </w:r>
      <w:proofErr w:type="spellEnd"/>
      <w:r>
        <w:t xml:space="preserve"> </w:t>
      </w:r>
      <w:proofErr w:type="spellStart"/>
      <w:r>
        <w:t>백업</w:t>
      </w:r>
      <w:proofErr w:type="spellEnd"/>
      <w:r>
        <w:t xml:space="preserve"> </w:t>
      </w:r>
      <w:proofErr w:type="spellStart"/>
      <w:r>
        <w:t>주기는</w:t>
      </w:r>
      <w:proofErr w:type="spellEnd"/>
      <w:r>
        <w:t>?</w:t>
      </w:r>
    </w:p>
    <w:p w14:paraId="6FB41CB8" w14:textId="77777777" w:rsidR="00F9055E" w:rsidRDefault="0088623B">
      <w:pPr>
        <w:spacing w:before="80" w:after="120"/>
        <w:rPr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 xml:space="preserve">: </w:t>
      </w:r>
      <w:r>
        <w:rPr>
          <w:b/>
          <w:color w:val="008000"/>
          <w:lang w:eastAsia="ko-KR"/>
        </w:rPr>
        <w:t>기획상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매일</w:t>
      </w:r>
      <w:r>
        <w:rPr>
          <w:b/>
          <w:color w:val="008000"/>
          <w:lang w:eastAsia="ko-KR"/>
        </w:rPr>
        <w:t>/</w:t>
      </w:r>
      <w:r>
        <w:rPr>
          <w:b/>
          <w:color w:val="008000"/>
          <w:lang w:eastAsia="ko-KR"/>
        </w:rPr>
        <w:t>매주</w:t>
      </w:r>
      <w:r>
        <w:rPr>
          <w:b/>
          <w:color w:val="008000"/>
          <w:lang w:eastAsia="ko-KR"/>
        </w:rPr>
        <w:t>/</w:t>
      </w:r>
      <w:r>
        <w:rPr>
          <w:b/>
          <w:color w:val="008000"/>
          <w:lang w:eastAsia="ko-KR"/>
        </w:rPr>
        <w:t>매월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설정이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가능하며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기본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예시는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매일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새벽</w:t>
      </w:r>
      <w:r>
        <w:rPr>
          <w:b/>
          <w:color w:val="008000"/>
          <w:lang w:eastAsia="ko-KR"/>
        </w:rPr>
        <w:t xml:space="preserve"> 3</w:t>
      </w:r>
      <w:r>
        <w:rPr>
          <w:b/>
          <w:color w:val="008000"/>
          <w:lang w:eastAsia="ko-KR"/>
        </w:rPr>
        <w:t>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자동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백업</w:t>
      </w:r>
      <w:r>
        <w:rPr>
          <w:b/>
          <w:color w:val="008000"/>
          <w:lang w:eastAsia="ko-KR"/>
        </w:rPr>
        <w:t>, 90</w:t>
      </w:r>
      <w:r>
        <w:rPr>
          <w:b/>
          <w:color w:val="008000"/>
          <w:lang w:eastAsia="ko-KR"/>
        </w:rPr>
        <w:t>일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보관입니다</w:t>
      </w:r>
      <w:r>
        <w:rPr>
          <w:b/>
          <w:color w:val="008000"/>
          <w:lang w:eastAsia="ko-KR"/>
        </w:rPr>
        <w:t xml:space="preserve">. </w:t>
      </w:r>
      <w:r>
        <w:rPr>
          <w:b/>
          <w:color w:val="008000"/>
          <w:lang w:eastAsia="ko-KR"/>
        </w:rPr>
        <w:t>퍼블리싱은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데이터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백업</w:t>
      </w:r>
      <w:r>
        <w:rPr>
          <w:b/>
          <w:color w:val="008000"/>
          <w:lang w:eastAsia="ko-KR"/>
        </w:rPr>
        <w:t>/</w:t>
      </w:r>
      <w:r>
        <w:rPr>
          <w:b/>
          <w:color w:val="008000"/>
          <w:lang w:eastAsia="ko-KR"/>
        </w:rPr>
        <w:t>복원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화면이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있습니다</w:t>
      </w:r>
      <w:r>
        <w:rPr>
          <w:b/>
          <w:color w:val="008000"/>
          <w:lang w:eastAsia="ko-KR"/>
        </w:rPr>
        <w:t>.</w:t>
      </w:r>
    </w:p>
    <w:p w14:paraId="6BBEAA24" w14:textId="77777777" w:rsidR="00F9055E" w:rsidRDefault="0088623B">
      <w:pPr>
        <w:pStyle w:val="10"/>
        <w:rPr>
          <w:lang w:eastAsia="ko-KR"/>
        </w:rPr>
      </w:pP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복구</w:t>
      </w:r>
      <w:r>
        <w:rPr>
          <w:lang w:eastAsia="ko-KR"/>
        </w:rPr>
        <w:t xml:space="preserve"> </w:t>
      </w:r>
      <w:r>
        <w:rPr>
          <w:lang w:eastAsia="ko-KR"/>
        </w:rPr>
        <w:t>가능한가</w:t>
      </w:r>
      <w:r>
        <w:rPr>
          <w:lang w:eastAsia="ko-KR"/>
        </w:rPr>
        <w:t>?</w:t>
      </w:r>
    </w:p>
    <w:p w14:paraId="0C92051E" w14:textId="77777777" w:rsidR="00F9055E" w:rsidRDefault="0088623B">
      <w:pPr>
        <w:spacing w:before="80" w:after="120"/>
        <w:rPr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 xml:space="preserve">: </w:t>
      </w:r>
      <w:r>
        <w:rPr>
          <w:b/>
          <w:color w:val="008000"/>
          <w:lang w:eastAsia="ko-KR"/>
        </w:rPr>
        <w:t>시점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복원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방식으로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대응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가능합니다</w:t>
      </w:r>
      <w:r>
        <w:rPr>
          <w:b/>
          <w:color w:val="008000"/>
          <w:lang w:eastAsia="ko-KR"/>
        </w:rPr>
        <w:t xml:space="preserve">. </w:t>
      </w:r>
      <w:r>
        <w:rPr>
          <w:b/>
          <w:color w:val="008000"/>
          <w:lang w:eastAsia="ko-KR"/>
        </w:rPr>
        <w:t>다만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개별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데이터</w:t>
      </w:r>
      <w:r>
        <w:rPr>
          <w:b/>
          <w:color w:val="008000"/>
          <w:lang w:eastAsia="ko-KR"/>
        </w:rPr>
        <w:t xml:space="preserve"> 1</w:t>
      </w:r>
      <w:r>
        <w:rPr>
          <w:b/>
          <w:color w:val="008000"/>
          <w:lang w:eastAsia="ko-KR"/>
        </w:rPr>
        <w:t>건만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선택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복구하는</w:t>
      </w:r>
      <w:r>
        <w:rPr>
          <w:b/>
          <w:color w:val="008000"/>
          <w:lang w:eastAsia="ko-KR"/>
        </w:rPr>
        <w:t xml:space="preserve"> UX</w:t>
      </w:r>
      <w:r>
        <w:rPr>
          <w:b/>
          <w:color w:val="008000"/>
          <w:lang w:eastAsia="ko-KR"/>
        </w:rPr>
        <w:t>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별도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정의가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필요합니다</w:t>
      </w:r>
      <w:r>
        <w:rPr>
          <w:b/>
          <w:color w:val="008000"/>
          <w:lang w:eastAsia="ko-KR"/>
        </w:rPr>
        <w:t>.</w:t>
      </w:r>
    </w:p>
    <w:p w14:paraId="58DB01E0" w14:textId="77777777" w:rsidR="00F9055E" w:rsidRDefault="0088623B">
      <w:pPr>
        <w:pStyle w:val="10"/>
        <w:rPr>
          <w:lang w:eastAsia="ko-KR"/>
        </w:rPr>
      </w:pP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암호화</w:t>
      </w:r>
      <w:r>
        <w:rPr>
          <w:lang w:eastAsia="ko-KR"/>
        </w:rPr>
        <w:t xml:space="preserve"> </w:t>
      </w:r>
      <w:r>
        <w:rPr>
          <w:lang w:eastAsia="ko-KR"/>
        </w:rPr>
        <w:t>되는가</w:t>
      </w:r>
      <w:proofErr w:type="gramEnd"/>
      <w:r>
        <w:rPr>
          <w:lang w:eastAsia="ko-KR"/>
        </w:rPr>
        <w:t>?</w:t>
      </w:r>
    </w:p>
    <w:p w14:paraId="64E3CE22" w14:textId="77777777" w:rsidR="00F9055E" w:rsidRDefault="0088623B">
      <w:pPr>
        <w:spacing w:before="80" w:after="120"/>
        <w:rPr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 xml:space="preserve">: </w:t>
      </w:r>
      <w:r>
        <w:rPr>
          <w:b/>
          <w:color w:val="008000"/>
          <w:lang w:eastAsia="ko-KR"/>
        </w:rPr>
        <w:t>백업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파일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암호화와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보안</w:t>
      </w:r>
      <w:r>
        <w:rPr>
          <w:b/>
          <w:color w:val="008000"/>
          <w:lang w:eastAsia="ko-KR"/>
        </w:rPr>
        <w:t>/</w:t>
      </w:r>
      <w:r>
        <w:rPr>
          <w:b/>
          <w:color w:val="008000"/>
          <w:lang w:eastAsia="ko-KR"/>
        </w:rPr>
        <w:t>권한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정책은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기획되어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있습니다</w:t>
      </w:r>
      <w:r>
        <w:rPr>
          <w:b/>
          <w:color w:val="008000"/>
          <w:lang w:eastAsia="ko-KR"/>
        </w:rPr>
        <w:t xml:space="preserve">. </w:t>
      </w:r>
      <w:r>
        <w:rPr>
          <w:b/>
          <w:color w:val="008000"/>
          <w:lang w:eastAsia="ko-KR"/>
        </w:rPr>
        <w:t>개인정보</w:t>
      </w:r>
      <w:r>
        <w:rPr>
          <w:b/>
          <w:color w:val="008000"/>
          <w:lang w:eastAsia="ko-KR"/>
        </w:rPr>
        <w:t xml:space="preserve"> </w:t>
      </w:r>
      <w:proofErr w:type="spellStart"/>
      <w:r>
        <w:rPr>
          <w:b/>
          <w:color w:val="008000"/>
          <w:lang w:eastAsia="ko-KR"/>
        </w:rPr>
        <w:t>필드별</w:t>
      </w:r>
      <w:proofErr w:type="spellEnd"/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암호화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범위는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보안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정책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문서로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추가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확정하는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것이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좋습니다</w:t>
      </w:r>
      <w:r>
        <w:rPr>
          <w:b/>
          <w:color w:val="008000"/>
          <w:lang w:eastAsia="ko-KR"/>
        </w:rPr>
        <w:t>.</w:t>
      </w:r>
    </w:p>
    <w:p w14:paraId="1267CD70" w14:textId="77777777" w:rsidR="00F9055E" w:rsidRDefault="0088623B">
      <w:pPr>
        <w:pStyle w:val="10"/>
        <w:rPr>
          <w:color w:val="FF0000"/>
          <w:lang w:eastAsia="ko-KR"/>
        </w:rPr>
      </w:pPr>
      <w:r>
        <w:rPr>
          <w:b/>
          <w:bCs/>
          <w:highlight w:val="cyan"/>
          <w:lang w:eastAsia="ko-KR"/>
        </w:rPr>
        <w:t>문자</w:t>
      </w:r>
      <w:r>
        <w:rPr>
          <w:b/>
          <w:bCs/>
          <w:highlight w:val="cyan"/>
          <w:lang w:eastAsia="ko-KR"/>
        </w:rPr>
        <w:t xml:space="preserve"> </w:t>
      </w:r>
      <w:r>
        <w:rPr>
          <w:b/>
          <w:bCs/>
          <w:highlight w:val="cyan"/>
          <w:lang w:eastAsia="ko-KR"/>
        </w:rPr>
        <w:t>발송</w:t>
      </w:r>
      <w:r>
        <w:rPr>
          <w:b/>
          <w:bCs/>
          <w:highlight w:val="cyan"/>
          <w:lang w:eastAsia="ko-KR"/>
        </w:rPr>
        <w:t xml:space="preserve"> </w:t>
      </w:r>
      <w:r>
        <w:rPr>
          <w:b/>
          <w:bCs/>
          <w:highlight w:val="cyan"/>
          <w:lang w:eastAsia="ko-KR"/>
        </w:rPr>
        <w:t>기능</w:t>
      </w:r>
      <w:r>
        <w:rPr>
          <w:b/>
          <w:bCs/>
          <w:highlight w:val="cyan"/>
          <w:lang w:eastAsia="ko-KR"/>
        </w:rPr>
        <w:t xml:space="preserve"> &amp; </w:t>
      </w:r>
      <w:r>
        <w:rPr>
          <w:b/>
          <w:bCs/>
          <w:highlight w:val="cyan"/>
          <w:lang w:eastAsia="ko-KR"/>
        </w:rPr>
        <w:t>방</w:t>
      </w:r>
      <w:r>
        <w:rPr>
          <w:b/>
          <w:bCs/>
          <w:highlight w:val="cyan"/>
          <w:lang w:eastAsia="ko-KR"/>
        </w:rPr>
        <w:t>지</w:t>
      </w:r>
      <w:r>
        <w:rPr>
          <w:b/>
          <w:bCs/>
          <w:highlight w:val="cyan"/>
          <w:lang w:eastAsia="ko-KR"/>
        </w:rPr>
        <w:t xml:space="preserve"> </w:t>
      </w:r>
      <w:r>
        <w:rPr>
          <w:b/>
          <w:bCs/>
          <w:highlight w:val="cyan"/>
          <w:lang w:eastAsia="ko-KR"/>
        </w:rPr>
        <w:t>가능한가</w:t>
      </w:r>
      <w:r>
        <w:rPr>
          <w:b/>
          <w:bCs/>
          <w:highlight w:val="cyan"/>
          <w:lang w:eastAsia="ko-KR"/>
        </w:rPr>
        <w:t>?</w:t>
      </w:r>
      <w:r>
        <w:rPr>
          <w:b/>
          <w:bCs/>
          <w:highlight w:val="cyan"/>
          <w:lang w:eastAsia="ko-KR"/>
        </w:rPr>
        <w:t xml:space="preserve"> </w:t>
      </w:r>
      <w:r>
        <w:rPr>
          <w:b/>
          <w:bCs/>
          <w:color w:val="FF0000"/>
          <w:highlight w:val="cyan"/>
          <w:lang w:eastAsia="ko-KR"/>
        </w:rPr>
        <w:t>*</w:t>
      </w:r>
      <w:r>
        <w:rPr>
          <w:b/>
          <w:bCs/>
          <w:color w:val="FF0000"/>
          <w:highlight w:val="cyan"/>
          <w:lang w:eastAsia="ko-KR"/>
        </w:rPr>
        <w:t>판도</w:t>
      </w:r>
      <w:r>
        <w:rPr>
          <w:b/>
          <w:bCs/>
          <w:color w:val="FF0000"/>
          <w:highlight w:val="cyan"/>
          <w:lang w:eastAsia="ko-KR"/>
        </w:rPr>
        <w:t xml:space="preserve"> </w:t>
      </w:r>
      <w:r>
        <w:rPr>
          <w:b/>
          <w:bCs/>
          <w:color w:val="FF0000"/>
          <w:highlight w:val="cyan"/>
          <w:lang w:eastAsia="ko-KR"/>
        </w:rPr>
        <w:t>확인</w:t>
      </w:r>
      <w:r>
        <w:rPr>
          <w:b/>
          <w:bCs/>
          <w:color w:val="FF0000"/>
          <w:highlight w:val="cyan"/>
          <w:lang w:eastAsia="ko-KR"/>
        </w:rPr>
        <w:t xml:space="preserve"> </w:t>
      </w:r>
      <w:r>
        <w:rPr>
          <w:b/>
          <w:bCs/>
          <w:color w:val="FF0000"/>
          <w:highlight w:val="cyan"/>
          <w:lang w:eastAsia="ko-KR"/>
        </w:rPr>
        <w:t>후</w:t>
      </w:r>
      <w:r>
        <w:rPr>
          <w:b/>
          <w:bCs/>
          <w:color w:val="FF0000"/>
          <w:highlight w:val="cyan"/>
          <w:lang w:eastAsia="ko-KR"/>
        </w:rPr>
        <w:t xml:space="preserve"> </w:t>
      </w:r>
      <w:r>
        <w:rPr>
          <w:b/>
          <w:bCs/>
          <w:color w:val="FF0000"/>
          <w:highlight w:val="cyan"/>
          <w:lang w:eastAsia="ko-KR"/>
        </w:rPr>
        <w:t>공유</w:t>
      </w:r>
      <w:r>
        <w:rPr>
          <w:b/>
          <w:bCs/>
          <w:color w:val="FF0000"/>
          <w:highlight w:val="cyan"/>
          <w:lang w:eastAsia="ko-KR"/>
        </w:rPr>
        <w:t xml:space="preserve"> </w:t>
      </w:r>
      <w:r>
        <w:rPr>
          <w:b/>
          <w:bCs/>
          <w:color w:val="FF0000"/>
          <w:lang w:eastAsia="ko-KR"/>
        </w:rPr>
        <w:t xml:space="preserve">-&gt; </w:t>
      </w:r>
      <w:r>
        <w:rPr>
          <w:b/>
          <w:bCs/>
          <w:color w:val="FF0000"/>
          <w:lang w:eastAsia="ko-KR"/>
        </w:rPr>
        <w:t>현</w:t>
      </w:r>
      <w:r>
        <w:rPr>
          <w:b/>
          <w:bCs/>
          <w:color w:val="FF0000"/>
          <w:lang w:eastAsia="ko-KR"/>
        </w:rPr>
        <w:t xml:space="preserve"> </w:t>
      </w:r>
      <w:r>
        <w:rPr>
          <w:b/>
          <w:bCs/>
          <w:color w:val="FF0000"/>
          <w:lang w:eastAsia="ko-KR"/>
        </w:rPr>
        <w:t>앱으로</w:t>
      </w:r>
      <w:r>
        <w:rPr>
          <w:b/>
          <w:bCs/>
          <w:color w:val="FF0000"/>
          <w:lang w:eastAsia="ko-KR"/>
        </w:rPr>
        <w:t xml:space="preserve"> </w:t>
      </w:r>
      <w:r>
        <w:rPr>
          <w:b/>
          <w:bCs/>
          <w:color w:val="FF0000"/>
          <w:lang w:eastAsia="ko-KR"/>
        </w:rPr>
        <w:t>푸쉬</w:t>
      </w:r>
      <w:r>
        <w:rPr>
          <w:b/>
          <w:bCs/>
          <w:color w:val="FF0000"/>
          <w:lang w:eastAsia="ko-KR"/>
        </w:rPr>
        <w:t xml:space="preserve"> </w:t>
      </w:r>
      <w:r>
        <w:rPr>
          <w:b/>
          <w:bCs/>
          <w:color w:val="FF0000"/>
          <w:lang w:eastAsia="ko-KR"/>
        </w:rPr>
        <w:t>메세지</w:t>
      </w:r>
      <w:r>
        <w:rPr>
          <w:b/>
          <w:bCs/>
          <w:color w:val="FF0000"/>
          <w:lang w:eastAsia="ko-KR"/>
        </w:rPr>
        <w:t xml:space="preserve"> </w:t>
      </w:r>
      <w:r>
        <w:rPr>
          <w:b/>
          <w:bCs/>
          <w:color w:val="FF0000"/>
          <w:lang w:eastAsia="ko-KR"/>
        </w:rPr>
        <w:t>가능</w:t>
      </w:r>
    </w:p>
    <w:p w14:paraId="3341086C" w14:textId="123B835F" w:rsidR="00F9055E" w:rsidRDefault="0088623B">
      <w:pPr>
        <w:spacing w:before="80" w:after="120"/>
        <w:rPr>
          <w:b/>
          <w:color w:val="008000"/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 xml:space="preserve">: </w:t>
      </w:r>
      <w:r>
        <w:rPr>
          <w:b/>
          <w:color w:val="008000"/>
          <w:lang w:eastAsia="ko-KR"/>
        </w:rPr>
        <w:t>가능합니다</w:t>
      </w:r>
      <w:r>
        <w:rPr>
          <w:b/>
          <w:color w:val="008000"/>
          <w:lang w:eastAsia="ko-KR"/>
        </w:rPr>
        <w:t xml:space="preserve">. </w:t>
      </w:r>
      <w:r>
        <w:rPr>
          <w:b/>
          <w:color w:val="008000"/>
          <w:lang w:eastAsia="ko-KR"/>
        </w:rPr>
        <w:t>메시지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발송과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자동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알림에서</w:t>
      </w:r>
      <w:r>
        <w:rPr>
          <w:b/>
          <w:color w:val="008000"/>
          <w:lang w:eastAsia="ko-KR"/>
        </w:rPr>
        <w:t xml:space="preserve"> SMS, LMS, </w:t>
      </w:r>
      <w:r>
        <w:rPr>
          <w:b/>
          <w:color w:val="008000"/>
          <w:lang w:eastAsia="ko-KR"/>
        </w:rPr>
        <w:t>카카오</w:t>
      </w:r>
      <w:r>
        <w:rPr>
          <w:b/>
          <w:color w:val="008000"/>
          <w:lang w:eastAsia="ko-KR"/>
        </w:rPr>
        <w:t xml:space="preserve"> </w:t>
      </w:r>
      <w:proofErr w:type="spellStart"/>
      <w:r>
        <w:rPr>
          <w:b/>
          <w:color w:val="008000"/>
          <w:lang w:eastAsia="ko-KR"/>
        </w:rPr>
        <w:t>알림톡</w:t>
      </w:r>
      <w:proofErr w:type="spellEnd"/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앱</w:t>
      </w:r>
      <w:r>
        <w:rPr>
          <w:b/>
          <w:color w:val="008000"/>
          <w:lang w:eastAsia="ko-KR"/>
        </w:rPr>
        <w:t xml:space="preserve"> </w:t>
      </w:r>
      <w:proofErr w:type="spellStart"/>
      <w:r>
        <w:rPr>
          <w:b/>
          <w:color w:val="008000"/>
          <w:lang w:eastAsia="ko-KR"/>
        </w:rPr>
        <w:t>푸시를</w:t>
      </w:r>
      <w:proofErr w:type="spellEnd"/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다루며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수신거부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야간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광고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차단</w:t>
      </w:r>
      <w:r>
        <w:rPr>
          <w:b/>
          <w:color w:val="008000"/>
          <w:lang w:eastAsia="ko-KR"/>
        </w:rPr>
        <w:t xml:space="preserve">, </w:t>
      </w:r>
      <w:proofErr w:type="spellStart"/>
      <w:r>
        <w:rPr>
          <w:b/>
          <w:color w:val="008000"/>
          <w:lang w:eastAsia="ko-KR"/>
        </w:rPr>
        <w:t>금지어</w:t>
      </w:r>
      <w:proofErr w:type="spellEnd"/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차단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휴면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회원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제외가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정의되어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있습니다</w:t>
      </w:r>
      <w:r>
        <w:rPr>
          <w:b/>
          <w:color w:val="008000"/>
          <w:lang w:eastAsia="ko-KR"/>
        </w:rPr>
        <w:t>.</w:t>
      </w:r>
    </w:p>
    <w:p w14:paraId="102B9BE5" w14:textId="7408657F" w:rsidR="001B015D" w:rsidRDefault="001B015D">
      <w:pPr>
        <w:spacing w:before="80" w:after="120"/>
        <w:rPr>
          <w:rFonts w:eastAsia="맑은 고딕"/>
          <w:b/>
          <w:color w:val="008000"/>
          <w:lang w:eastAsia="ko-KR"/>
        </w:rPr>
      </w:pPr>
    </w:p>
    <w:p w14:paraId="012ABA04" w14:textId="5F2EEF1D" w:rsidR="001B015D" w:rsidRDefault="001B015D">
      <w:pPr>
        <w:spacing w:before="80" w:after="120"/>
        <w:rPr>
          <w:rFonts w:eastAsia="맑은 고딕"/>
          <w:b/>
          <w:color w:val="008000"/>
          <w:lang w:eastAsia="ko-KR"/>
        </w:rPr>
      </w:pPr>
    </w:p>
    <w:p w14:paraId="26980634" w14:textId="77777777" w:rsidR="001B015D" w:rsidRPr="001B015D" w:rsidRDefault="001B015D">
      <w:pPr>
        <w:spacing w:before="80" w:after="120"/>
        <w:rPr>
          <w:rFonts w:eastAsia="맑은 고딕" w:hint="eastAsia"/>
          <w:lang w:eastAsia="ko-KR"/>
        </w:rPr>
      </w:pPr>
    </w:p>
    <w:p w14:paraId="60ECDCB1" w14:textId="77777777" w:rsidR="00F9055E" w:rsidRDefault="0088623B">
      <w:pPr>
        <w:pStyle w:val="2"/>
        <w:rPr>
          <w:lang w:eastAsia="ko-KR"/>
        </w:rPr>
      </w:pPr>
      <w:r>
        <w:rPr>
          <w:color w:val="000000"/>
          <w:lang w:eastAsia="ko-KR"/>
        </w:rPr>
        <w:lastRenderedPageBreak/>
        <w:t xml:space="preserve">6. 1.0 </w:t>
      </w:r>
      <w:r>
        <w:rPr>
          <w:color w:val="000000"/>
          <w:lang w:eastAsia="ko-KR"/>
        </w:rPr>
        <w:t>출시</w:t>
      </w:r>
      <w:r>
        <w:rPr>
          <w:color w:val="000000"/>
          <w:lang w:eastAsia="ko-KR"/>
        </w:rPr>
        <w:t xml:space="preserve"> </w:t>
      </w:r>
      <w:proofErr w:type="gramStart"/>
      <w:r>
        <w:rPr>
          <w:color w:val="000000"/>
          <w:lang w:eastAsia="ko-KR"/>
        </w:rPr>
        <w:t>전</w:t>
      </w:r>
      <w:r>
        <w:rPr>
          <w:color w:val="000000"/>
          <w:lang w:eastAsia="ko-KR"/>
        </w:rPr>
        <w:t xml:space="preserve">  </w:t>
      </w:r>
      <w:r>
        <w:rPr>
          <w:color w:val="000000"/>
          <w:lang w:eastAsia="ko-KR"/>
        </w:rPr>
        <w:t>테스트</w:t>
      </w:r>
      <w:proofErr w:type="gramEnd"/>
      <w:r>
        <w:rPr>
          <w:color w:val="000000"/>
          <w:lang w:eastAsia="ko-KR"/>
        </w:rPr>
        <w:t xml:space="preserve"> </w:t>
      </w:r>
      <w:proofErr w:type="spellStart"/>
      <w:r>
        <w:rPr>
          <w:color w:val="000000"/>
          <w:lang w:eastAsia="ko-KR"/>
        </w:rPr>
        <w:t>해야할</w:t>
      </w:r>
      <w:proofErr w:type="spellEnd"/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의견</w:t>
      </w:r>
    </w:p>
    <w:p w14:paraId="79DB5ABF" w14:textId="77777777" w:rsidR="00F9055E" w:rsidRDefault="0088623B">
      <w:pPr>
        <w:pStyle w:val="10"/>
        <w:rPr>
          <w:color w:val="FF0000"/>
          <w:lang w:eastAsia="ko-KR"/>
        </w:rPr>
      </w:pPr>
      <w:r>
        <w:rPr>
          <w:b/>
          <w:bCs/>
          <w:lang w:eastAsia="ko-KR"/>
        </w:rPr>
        <w:t>인터넷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끊김</w:t>
      </w:r>
      <w:r>
        <w:rPr>
          <w:b/>
          <w:bCs/>
          <w:lang w:eastAsia="ko-KR"/>
        </w:rPr>
        <w:t xml:space="preserve"> </w:t>
      </w:r>
      <w:proofErr w:type="gramStart"/>
      <w:r>
        <w:rPr>
          <w:b/>
          <w:bCs/>
          <w:lang w:eastAsia="ko-KR"/>
        </w:rPr>
        <w:t>상황</w:t>
      </w:r>
      <w:r>
        <w:rPr>
          <w:b/>
          <w:bCs/>
          <w:lang w:eastAsia="ko-KR"/>
        </w:rPr>
        <w:t xml:space="preserve"> :</w:t>
      </w:r>
      <w:proofErr w:type="gramEnd"/>
      <w:r>
        <w:rPr>
          <w:b/>
          <w:bCs/>
          <w:lang w:eastAsia="ko-KR"/>
        </w:rPr>
        <w:t xml:space="preserve"> </w:t>
      </w:r>
      <w:r>
        <w:rPr>
          <w:color w:val="FF0000"/>
          <w:lang w:eastAsia="ko-KR"/>
        </w:rPr>
        <w:t>와이파이</w:t>
      </w:r>
      <w:r>
        <w:rPr>
          <w:color w:val="FF0000"/>
          <w:lang w:eastAsia="ko-KR"/>
        </w:rPr>
        <w:t xml:space="preserve"> </w:t>
      </w:r>
      <w:r>
        <w:rPr>
          <w:color w:val="FF0000"/>
          <w:lang w:eastAsia="ko-KR"/>
        </w:rPr>
        <w:t>문제</w:t>
      </w:r>
      <w:r>
        <w:rPr>
          <w:color w:val="FF0000"/>
          <w:lang w:eastAsia="ko-KR"/>
        </w:rPr>
        <w:t>,</w:t>
      </w:r>
      <w:r>
        <w:rPr>
          <w:color w:val="FF0000"/>
          <w:lang w:eastAsia="ko-KR"/>
        </w:rPr>
        <w:t>공유기</w:t>
      </w:r>
      <w:r>
        <w:rPr>
          <w:color w:val="FF0000"/>
          <w:lang w:eastAsia="ko-KR"/>
        </w:rPr>
        <w:t xml:space="preserve"> </w:t>
      </w:r>
      <w:r>
        <w:rPr>
          <w:color w:val="FF0000"/>
          <w:lang w:eastAsia="ko-KR"/>
        </w:rPr>
        <w:t>오류</w:t>
      </w:r>
      <w:r>
        <w:rPr>
          <w:color w:val="FF0000"/>
          <w:lang w:eastAsia="ko-KR"/>
        </w:rPr>
        <w:t>,POS</w:t>
      </w:r>
      <w:r>
        <w:rPr>
          <w:color w:val="FF0000"/>
          <w:lang w:eastAsia="ko-KR"/>
        </w:rPr>
        <w:t>끊김</w:t>
      </w:r>
      <w:r>
        <w:rPr>
          <w:color w:val="FF0000"/>
          <w:lang w:eastAsia="ko-KR"/>
        </w:rPr>
        <w:t xml:space="preserve"> , </w:t>
      </w:r>
      <w:r>
        <w:rPr>
          <w:color w:val="FF0000"/>
          <w:lang w:eastAsia="ko-KR"/>
        </w:rPr>
        <w:t>출석</w:t>
      </w:r>
      <w:r>
        <w:rPr>
          <w:color w:val="FF0000"/>
          <w:lang w:eastAsia="ko-KR"/>
        </w:rPr>
        <w:t xml:space="preserve"> </w:t>
      </w:r>
      <w:r>
        <w:rPr>
          <w:color w:val="FF0000"/>
          <w:lang w:eastAsia="ko-KR"/>
        </w:rPr>
        <w:t>및</w:t>
      </w:r>
      <w:r>
        <w:rPr>
          <w:color w:val="FF0000"/>
          <w:lang w:eastAsia="ko-KR"/>
        </w:rPr>
        <w:t xml:space="preserve"> </w:t>
      </w:r>
      <w:proofErr w:type="spellStart"/>
      <w:r>
        <w:rPr>
          <w:color w:val="FF0000"/>
          <w:lang w:eastAsia="ko-KR"/>
        </w:rPr>
        <w:t>락커</w:t>
      </w:r>
      <w:proofErr w:type="spellEnd"/>
      <w:r>
        <w:rPr>
          <w:color w:val="FF0000"/>
          <w:lang w:eastAsia="ko-KR"/>
        </w:rPr>
        <w:t xml:space="preserve"> </w:t>
      </w:r>
      <w:r>
        <w:rPr>
          <w:color w:val="FF0000"/>
          <w:lang w:eastAsia="ko-KR"/>
        </w:rPr>
        <w:t>연동</w:t>
      </w:r>
      <w:r>
        <w:rPr>
          <w:color w:val="FF0000"/>
          <w:lang w:eastAsia="ko-KR"/>
        </w:rPr>
        <w:t xml:space="preserve"> </w:t>
      </w:r>
      <w:r>
        <w:rPr>
          <w:color w:val="FF0000"/>
          <w:lang w:eastAsia="ko-KR"/>
        </w:rPr>
        <w:t>오류</w:t>
      </w:r>
      <w:r>
        <w:rPr>
          <w:color w:val="FF0000"/>
          <w:lang w:eastAsia="ko-KR"/>
        </w:rPr>
        <w:t xml:space="preserve"> </w:t>
      </w:r>
      <w:r>
        <w:rPr>
          <w:color w:val="FF0000"/>
          <w:lang w:eastAsia="ko-KR"/>
        </w:rPr>
        <w:t xml:space="preserve">* </w:t>
      </w:r>
      <w:r>
        <w:rPr>
          <w:color w:val="FF0000"/>
          <w:lang w:eastAsia="ko-KR"/>
        </w:rPr>
        <w:t>오프라인</w:t>
      </w:r>
      <w:r>
        <w:rPr>
          <w:color w:val="FF0000"/>
          <w:lang w:eastAsia="ko-KR"/>
        </w:rPr>
        <w:t xml:space="preserve"> </w:t>
      </w:r>
      <w:r>
        <w:rPr>
          <w:color w:val="FF0000"/>
          <w:lang w:eastAsia="ko-KR"/>
        </w:rPr>
        <w:t>임시저장</w:t>
      </w:r>
      <w:r>
        <w:rPr>
          <w:color w:val="FF0000"/>
          <w:lang w:eastAsia="ko-KR"/>
        </w:rPr>
        <w:t>:</w:t>
      </w:r>
      <w:r>
        <w:rPr>
          <w:color w:val="FF0000"/>
          <w:lang w:eastAsia="ko-KR"/>
        </w:rPr>
        <w:t>인터넷</w:t>
      </w:r>
      <w:r>
        <w:rPr>
          <w:color w:val="FF0000"/>
          <w:lang w:eastAsia="ko-KR"/>
        </w:rPr>
        <w:t xml:space="preserve"> </w:t>
      </w:r>
      <w:r>
        <w:rPr>
          <w:color w:val="FF0000"/>
          <w:lang w:eastAsia="ko-KR"/>
        </w:rPr>
        <w:t>복귀</w:t>
      </w:r>
      <w:r>
        <w:rPr>
          <w:color w:val="FF0000"/>
          <w:lang w:eastAsia="ko-KR"/>
        </w:rPr>
        <w:t xml:space="preserve"> </w:t>
      </w:r>
      <w:r>
        <w:rPr>
          <w:color w:val="FF0000"/>
          <w:lang w:eastAsia="ko-KR"/>
        </w:rPr>
        <w:t>시</w:t>
      </w:r>
      <w:r>
        <w:rPr>
          <w:color w:val="FF0000"/>
          <w:lang w:eastAsia="ko-KR"/>
        </w:rPr>
        <w:t xml:space="preserve"> </w:t>
      </w:r>
      <w:r>
        <w:rPr>
          <w:color w:val="FF0000"/>
          <w:lang w:eastAsia="ko-KR"/>
        </w:rPr>
        <w:t>자동</w:t>
      </w:r>
      <w:r>
        <w:rPr>
          <w:color w:val="FF0000"/>
          <w:lang w:eastAsia="ko-KR"/>
        </w:rPr>
        <w:t xml:space="preserve"> </w:t>
      </w:r>
      <w:r>
        <w:rPr>
          <w:color w:val="FF0000"/>
          <w:lang w:eastAsia="ko-KR"/>
        </w:rPr>
        <w:t>업로드</w:t>
      </w:r>
      <w:r>
        <w:rPr>
          <w:color w:val="FF0000"/>
          <w:lang w:eastAsia="ko-KR"/>
        </w:rPr>
        <w:t xml:space="preserve"> , </w:t>
      </w:r>
      <w:r>
        <w:rPr>
          <w:color w:val="FF0000"/>
          <w:lang w:eastAsia="ko-KR"/>
        </w:rPr>
        <w:t>자동</w:t>
      </w:r>
      <w:r>
        <w:rPr>
          <w:color w:val="FF0000"/>
          <w:lang w:eastAsia="ko-KR"/>
        </w:rPr>
        <w:t xml:space="preserve"> </w:t>
      </w:r>
      <w:r>
        <w:rPr>
          <w:color w:val="FF0000"/>
          <w:lang w:eastAsia="ko-KR"/>
        </w:rPr>
        <w:t>재시도</w:t>
      </w:r>
      <w:r>
        <w:rPr>
          <w:color w:val="FF0000"/>
          <w:lang w:eastAsia="ko-KR"/>
        </w:rPr>
        <w:t>:</w:t>
      </w:r>
      <w:r>
        <w:rPr>
          <w:color w:val="FF0000"/>
          <w:lang w:eastAsia="ko-KR"/>
        </w:rPr>
        <w:t>승인</w:t>
      </w:r>
      <w:r>
        <w:rPr>
          <w:color w:val="FF0000"/>
          <w:lang w:eastAsia="ko-KR"/>
        </w:rPr>
        <w:t xml:space="preserve"> </w:t>
      </w:r>
      <w:r>
        <w:rPr>
          <w:color w:val="FF0000"/>
          <w:lang w:eastAsia="ko-KR"/>
        </w:rPr>
        <w:t>실패</w:t>
      </w:r>
      <w:r>
        <w:rPr>
          <w:color w:val="FF0000"/>
          <w:lang w:eastAsia="ko-KR"/>
        </w:rPr>
        <w:t xml:space="preserve"> </w:t>
      </w:r>
      <w:r>
        <w:rPr>
          <w:color w:val="FF0000"/>
          <w:lang w:eastAsia="ko-KR"/>
        </w:rPr>
        <w:t>시</w:t>
      </w:r>
      <w:r>
        <w:rPr>
          <w:color w:val="FF0000"/>
          <w:lang w:eastAsia="ko-KR"/>
        </w:rPr>
        <w:t xml:space="preserve"> </w:t>
      </w:r>
      <w:proofErr w:type="spellStart"/>
      <w:r>
        <w:rPr>
          <w:color w:val="FF0000"/>
          <w:lang w:eastAsia="ko-KR"/>
        </w:rPr>
        <w:t>재조회</w:t>
      </w:r>
      <w:proofErr w:type="spellEnd"/>
      <w:r>
        <w:rPr>
          <w:color w:val="FF0000"/>
          <w:lang w:eastAsia="ko-KR"/>
        </w:rPr>
        <w:t xml:space="preserve"> , </w:t>
      </w:r>
      <w:proofErr w:type="spellStart"/>
      <w:r>
        <w:rPr>
          <w:color w:val="FF0000"/>
          <w:lang w:eastAsia="ko-KR"/>
        </w:rPr>
        <w:t>결제값</w:t>
      </w:r>
      <w:proofErr w:type="spellEnd"/>
      <w:r>
        <w:rPr>
          <w:color w:val="FF0000"/>
          <w:lang w:eastAsia="ko-KR"/>
        </w:rPr>
        <w:t xml:space="preserve"> </w:t>
      </w:r>
      <w:r>
        <w:rPr>
          <w:color w:val="FF0000"/>
          <w:lang w:eastAsia="ko-KR"/>
        </w:rPr>
        <w:t>추적</w:t>
      </w:r>
      <w:r>
        <w:rPr>
          <w:color w:val="FF0000"/>
          <w:lang w:eastAsia="ko-KR"/>
        </w:rPr>
        <w:t>:</w:t>
      </w:r>
      <w:proofErr w:type="spellStart"/>
      <w:r>
        <w:rPr>
          <w:color w:val="FF0000"/>
          <w:lang w:eastAsia="ko-KR"/>
        </w:rPr>
        <w:t>결제중</w:t>
      </w:r>
      <w:proofErr w:type="spellEnd"/>
      <w:r>
        <w:rPr>
          <w:color w:val="FF0000"/>
          <w:lang w:eastAsia="ko-KR"/>
        </w:rPr>
        <w:t xml:space="preserve">, </w:t>
      </w:r>
      <w:r>
        <w:rPr>
          <w:color w:val="FF0000"/>
          <w:lang w:eastAsia="ko-KR"/>
        </w:rPr>
        <w:t>승인완료</w:t>
      </w:r>
      <w:r>
        <w:rPr>
          <w:color w:val="FF0000"/>
          <w:lang w:eastAsia="ko-KR"/>
        </w:rPr>
        <w:t>,</w:t>
      </w:r>
      <w:r>
        <w:rPr>
          <w:color w:val="FF0000"/>
          <w:lang w:eastAsia="ko-KR"/>
        </w:rPr>
        <w:t>실패</w:t>
      </w:r>
      <w:r>
        <w:rPr>
          <w:color w:val="FF0000"/>
          <w:lang w:eastAsia="ko-KR"/>
        </w:rPr>
        <w:t xml:space="preserve"> </w:t>
      </w:r>
      <w:r>
        <w:rPr>
          <w:color w:val="000000"/>
          <w:lang w:eastAsia="ko-KR"/>
        </w:rPr>
        <w:t>(</w:t>
      </w:r>
      <w:r>
        <w:rPr>
          <w:color w:val="000000"/>
          <w:lang w:eastAsia="ko-KR"/>
        </w:rPr>
        <w:t>현재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원격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또는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유</w:t>
      </w:r>
      <w:r>
        <w:rPr>
          <w:color w:val="000000"/>
          <w:lang w:eastAsia="ko-KR"/>
        </w:rPr>
        <w:t>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상으로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처리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진행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중</w:t>
      </w:r>
      <w:r>
        <w:rPr>
          <w:color w:val="000000"/>
          <w:lang w:eastAsia="ko-KR"/>
        </w:rPr>
        <w:t>)</w:t>
      </w:r>
    </w:p>
    <w:p w14:paraId="6F355987" w14:textId="77777777" w:rsidR="00F9055E" w:rsidRDefault="0088623B">
      <w:pPr>
        <w:spacing w:before="80" w:after="120"/>
        <w:rPr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 xml:space="preserve">: </w:t>
      </w:r>
      <w:r>
        <w:rPr>
          <w:b/>
          <w:color w:val="008000"/>
          <w:lang w:eastAsia="ko-KR"/>
        </w:rPr>
        <w:t>오프라인</w:t>
      </w:r>
      <w:r>
        <w:rPr>
          <w:b/>
          <w:color w:val="008000"/>
          <w:lang w:eastAsia="ko-KR"/>
        </w:rPr>
        <w:t>/</w:t>
      </w:r>
      <w:r>
        <w:rPr>
          <w:b/>
          <w:color w:val="008000"/>
          <w:lang w:eastAsia="ko-KR"/>
        </w:rPr>
        <w:t>재시도는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일부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화면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상태로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정의되어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있으나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결제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중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승인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완료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실패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출석</w:t>
      </w:r>
      <w:r>
        <w:rPr>
          <w:b/>
          <w:color w:val="008000"/>
          <w:lang w:eastAsia="ko-KR"/>
        </w:rPr>
        <w:t>/</w:t>
      </w:r>
      <w:proofErr w:type="spellStart"/>
      <w:r>
        <w:rPr>
          <w:b/>
          <w:color w:val="008000"/>
          <w:lang w:eastAsia="ko-KR"/>
        </w:rPr>
        <w:t>락커</w:t>
      </w:r>
      <w:proofErr w:type="spellEnd"/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연동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오류는</w:t>
      </w:r>
      <w:r>
        <w:rPr>
          <w:b/>
          <w:color w:val="008000"/>
          <w:lang w:eastAsia="ko-KR"/>
        </w:rPr>
        <w:t xml:space="preserve"> 1.0 </w:t>
      </w:r>
      <w:r>
        <w:rPr>
          <w:b/>
          <w:color w:val="008000"/>
          <w:lang w:eastAsia="ko-KR"/>
        </w:rPr>
        <w:t>출시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통합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장애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시나리오로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별도</w:t>
      </w:r>
      <w:r>
        <w:rPr>
          <w:b/>
          <w:color w:val="008000"/>
          <w:lang w:eastAsia="ko-KR"/>
        </w:rPr>
        <w:t xml:space="preserve"> QA</w:t>
      </w:r>
      <w:r>
        <w:rPr>
          <w:b/>
          <w:color w:val="008000"/>
          <w:lang w:eastAsia="ko-KR"/>
        </w:rPr>
        <w:t>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필요합니다</w:t>
      </w:r>
      <w:r>
        <w:rPr>
          <w:b/>
          <w:color w:val="008000"/>
          <w:lang w:eastAsia="ko-KR"/>
        </w:rPr>
        <w:t>.</w:t>
      </w:r>
    </w:p>
    <w:p w14:paraId="6CB891E4" w14:textId="77777777" w:rsidR="00F9055E" w:rsidRDefault="0088623B">
      <w:pPr>
        <w:pStyle w:val="10"/>
        <w:rPr>
          <w:lang w:eastAsia="ko-KR"/>
        </w:rPr>
      </w:pPr>
      <w:r>
        <w:rPr>
          <w:lang w:eastAsia="ko-KR"/>
        </w:rPr>
        <w:t>출석</w:t>
      </w:r>
      <w:r>
        <w:rPr>
          <w:lang w:eastAsia="ko-KR"/>
        </w:rPr>
        <w:t xml:space="preserve"> </w:t>
      </w:r>
      <w:r>
        <w:rPr>
          <w:lang w:eastAsia="ko-KR"/>
        </w:rPr>
        <w:t>몰리는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color w:val="FF0000"/>
          <w:lang w:eastAsia="ko-KR"/>
        </w:rPr>
        <w:t>*</w:t>
      </w:r>
      <w:r>
        <w:rPr>
          <w:color w:val="FF0000"/>
          <w:lang w:eastAsia="ko-KR"/>
        </w:rPr>
        <w:t>피크타임</w:t>
      </w:r>
    </w:p>
    <w:p w14:paraId="7FC1CFC9" w14:textId="77777777" w:rsidR="00F9055E" w:rsidRDefault="0088623B">
      <w:pPr>
        <w:spacing w:before="80" w:after="120"/>
        <w:rPr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 xml:space="preserve">: </w:t>
      </w:r>
      <w:r>
        <w:rPr>
          <w:b/>
          <w:color w:val="008000"/>
          <w:lang w:eastAsia="ko-KR"/>
        </w:rPr>
        <w:t>통합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출석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관리와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실시간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출석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확인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카드로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화면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확인은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가능합니다</w:t>
      </w:r>
      <w:r>
        <w:rPr>
          <w:b/>
          <w:color w:val="008000"/>
          <w:lang w:eastAsia="ko-KR"/>
        </w:rPr>
        <w:t xml:space="preserve">. </w:t>
      </w:r>
      <w:r>
        <w:rPr>
          <w:b/>
          <w:color w:val="008000"/>
          <w:lang w:eastAsia="ko-KR"/>
        </w:rPr>
        <w:t>피크타임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동시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출석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부하는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출시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성능</w:t>
      </w:r>
      <w:r>
        <w:rPr>
          <w:b/>
          <w:color w:val="008000"/>
          <w:lang w:eastAsia="ko-KR"/>
        </w:rPr>
        <w:t>/</w:t>
      </w:r>
      <w:r>
        <w:rPr>
          <w:b/>
          <w:color w:val="008000"/>
          <w:lang w:eastAsia="ko-KR"/>
        </w:rPr>
        <w:t>운영</w:t>
      </w:r>
      <w:r>
        <w:rPr>
          <w:b/>
          <w:color w:val="008000"/>
          <w:lang w:eastAsia="ko-KR"/>
        </w:rPr>
        <w:t xml:space="preserve"> QA </w:t>
      </w:r>
      <w:r>
        <w:rPr>
          <w:b/>
          <w:color w:val="008000"/>
          <w:lang w:eastAsia="ko-KR"/>
        </w:rPr>
        <w:t>항목으로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보는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것이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맞습니다</w:t>
      </w:r>
      <w:r>
        <w:rPr>
          <w:b/>
          <w:color w:val="008000"/>
          <w:lang w:eastAsia="ko-KR"/>
        </w:rPr>
        <w:t>.</w:t>
      </w:r>
    </w:p>
    <w:p w14:paraId="494D4AE1" w14:textId="77777777" w:rsidR="00F9055E" w:rsidRDefault="0088623B">
      <w:pPr>
        <w:pStyle w:val="10"/>
        <w:rPr>
          <w:lang w:eastAsia="ko-KR"/>
        </w:rPr>
      </w:pPr>
      <w:r>
        <w:rPr>
          <w:lang w:eastAsia="ko-KR"/>
        </w:rPr>
        <w:t>환불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proofErr w:type="spellStart"/>
      <w:proofErr w:type="gramStart"/>
      <w:r>
        <w:rPr>
          <w:lang w:eastAsia="ko-KR"/>
        </w:rPr>
        <w:t>재결제</w:t>
      </w:r>
      <w:proofErr w:type="spellEnd"/>
      <w:r>
        <w:rPr>
          <w:lang w:eastAsia="ko-KR"/>
        </w:rPr>
        <w:t xml:space="preserve"> ,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카드취소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상황</w:t>
      </w:r>
    </w:p>
    <w:p w14:paraId="353E7321" w14:textId="77777777" w:rsidR="00F9055E" w:rsidRDefault="0088623B">
      <w:pPr>
        <w:spacing w:before="80" w:after="120"/>
        <w:rPr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 xml:space="preserve">: </w:t>
      </w:r>
      <w:r>
        <w:rPr>
          <w:b/>
          <w:color w:val="008000"/>
          <w:lang w:eastAsia="ko-KR"/>
        </w:rPr>
        <w:t>환불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결제취소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미수</w:t>
      </w:r>
      <w:r>
        <w:rPr>
          <w:b/>
          <w:color w:val="008000"/>
          <w:lang w:eastAsia="ko-KR"/>
        </w:rPr>
        <w:t>/</w:t>
      </w:r>
      <w:r>
        <w:rPr>
          <w:b/>
          <w:color w:val="008000"/>
          <w:lang w:eastAsia="ko-KR"/>
        </w:rPr>
        <w:t>할부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화면으로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케이스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대응은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기획되어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있습니다</w:t>
      </w:r>
      <w:r>
        <w:rPr>
          <w:b/>
          <w:color w:val="008000"/>
          <w:lang w:eastAsia="ko-KR"/>
        </w:rPr>
        <w:t xml:space="preserve">. </w:t>
      </w:r>
      <w:r>
        <w:rPr>
          <w:b/>
          <w:color w:val="008000"/>
          <w:lang w:eastAsia="ko-KR"/>
        </w:rPr>
        <w:t>카드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취소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실패와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재결제는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외부</w:t>
      </w:r>
      <w:r>
        <w:rPr>
          <w:b/>
          <w:color w:val="008000"/>
          <w:lang w:eastAsia="ko-KR"/>
        </w:rPr>
        <w:t xml:space="preserve"> POS/PG </w:t>
      </w:r>
      <w:r>
        <w:rPr>
          <w:b/>
          <w:color w:val="008000"/>
          <w:lang w:eastAsia="ko-KR"/>
        </w:rPr>
        <w:t>응답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케이스별</w:t>
      </w:r>
      <w:r>
        <w:rPr>
          <w:b/>
          <w:color w:val="008000"/>
          <w:lang w:eastAsia="ko-KR"/>
        </w:rPr>
        <w:t xml:space="preserve"> QA</w:t>
      </w:r>
      <w:r>
        <w:rPr>
          <w:b/>
          <w:color w:val="008000"/>
          <w:lang w:eastAsia="ko-KR"/>
        </w:rPr>
        <w:t>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필요합니다</w:t>
      </w:r>
      <w:r>
        <w:rPr>
          <w:b/>
          <w:color w:val="008000"/>
          <w:lang w:eastAsia="ko-KR"/>
        </w:rPr>
        <w:t>.</w:t>
      </w:r>
    </w:p>
    <w:p w14:paraId="37D38737" w14:textId="77777777" w:rsidR="00F9055E" w:rsidRDefault="0088623B">
      <w:pPr>
        <w:pStyle w:val="10"/>
      </w:pPr>
      <w:proofErr w:type="spellStart"/>
      <w:r>
        <w:t>회원권</w:t>
      </w:r>
      <w:proofErr w:type="spellEnd"/>
      <w:r>
        <w:t xml:space="preserve"> </w:t>
      </w:r>
      <w:proofErr w:type="spellStart"/>
      <w:r>
        <w:t>중복</w:t>
      </w:r>
      <w:proofErr w:type="spellEnd"/>
      <w:r>
        <w:rPr>
          <w:lang w:eastAsia="ko-KR"/>
        </w:rPr>
        <w:t xml:space="preserve">, </w:t>
      </w:r>
      <w:r>
        <w:t xml:space="preserve">PT </w:t>
      </w:r>
      <w:proofErr w:type="spellStart"/>
      <w:r>
        <w:t>양도</w:t>
      </w:r>
      <w:proofErr w:type="spellEnd"/>
    </w:p>
    <w:p w14:paraId="48F714BC" w14:textId="77777777" w:rsidR="00F9055E" w:rsidRDefault="0088623B">
      <w:pPr>
        <w:spacing w:before="80" w:after="120"/>
        <w:rPr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 xml:space="preserve">: </w:t>
      </w:r>
      <w:r>
        <w:rPr>
          <w:b/>
          <w:color w:val="008000"/>
          <w:lang w:eastAsia="ko-KR"/>
        </w:rPr>
        <w:t>중복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결제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경고와</w:t>
      </w:r>
      <w:r>
        <w:rPr>
          <w:b/>
          <w:color w:val="008000"/>
          <w:lang w:eastAsia="ko-KR"/>
        </w:rPr>
        <w:t xml:space="preserve"> PT </w:t>
      </w:r>
      <w:r>
        <w:rPr>
          <w:b/>
          <w:color w:val="008000"/>
          <w:lang w:eastAsia="ko-KR"/>
        </w:rPr>
        <w:t>횟수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양도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정책은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기획에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일부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포함되어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있습니다</w:t>
      </w:r>
      <w:r>
        <w:rPr>
          <w:b/>
          <w:color w:val="008000"/>
          <w:lang w:eastAsia="ko-KR"/>
        </w:rPr>
        <w:t>.</w:t>
      </w:r>
      <w:r>
        <w:rPr>
          <w:b/>
          <w:color w:val="008000"/>
          <w:lang w:eastAsia="ko-KR"/>
        </w:rPr>
        <w:t xml:space="preserve"> PT </w:t>
      </w:r>
      <w:r>
        <w:rPr>
          <w:b/>
          <w:color w:val="008000"/>
          <w:lang w:eastAsia="ko-KR"/>
        </w:rPr>
        <w:t>양도는</w:t>
      </w:r>
      <w:r>
        <w:rPr>
          <w:b/>
          <w:color w:val="008000"/>
          <w:lang w:eastAsia="ko-KR"/>
        </w:rPr>
        <w:t xml:space="preserve"> </w:t>
      </w:r>
      <w:proofErr w:type="spellStart"/>
      <w:r>
        <w:rPr>
          <w:b/>
          <w:color w:val="008000"/>
          <w:lang w:eastAsia="ko-KR"/>
        </w:rPr>
        <w:t>테넌트별</w:t>
      </w:r>
      <w:proofErr w:type="spellEnd"/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활성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정책으로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확정해야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합니다</w:t>
      </w:r>
      <w:r>
        <w:rPr>
          <w:b/>
          <w:color w:val="008000"/>
          <w:lang w:eastAsia="ko-KR"/>
        </w:rPr>
        <w:t>.</w:t>
      </w:r>
    </w:p>
    <w:p w14:paraId="49E33C46" w14:textId="77777777" w:rsidR="00F9055E" w:rsidRDefault="0088623B">
      <w:pPr>
        <w:pStyle w:val="10"/>
      </w:pPr>
      <w:proofErr w:type="spellStart"/>
      <w:r>
        <w:t>직원</w:t>
      </w:r>
      <w:proofErr w:type="spellEnd"/>
      <w:r>
        <w:t xml:space="preserve"> </w:t>
      </w:r>
      <w:proofErr w:type="spellStart"/>
      <w:r>
        <w:t>실수</w:t>
      </w:r>
      <w:proofErr w:type="spellEnd"/>
      <w:r>
        <w:t xml:space="preserve"> </w:t>
      </w:r>
      <w:proofErr w:type="spellStart"/>
      <w:r>
        <w:t>상황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</w:p>
    <w:p w14:paraId="2D8C2A50" w14:textId="77777777" w:rsidR="00F9055E" w:rsidRDefault="0088623B">
      <w:pPr>
        <w:spacing w:before="80" w:after="120"/>
        <w:rPr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 xml:space="preserve">: </w:t>
      </w:r>
      <w:r>
        <w:rPr>
          <w:b/>
          <w:color w:val="008000"/>
          <w:lang w:eastAsia="ko-KR"/>
        </w:rPr>
        <w:t>수동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조정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상태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정정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환불</w:t>
      </w:r>
      <w:r>
        <w:rPr>
          <w:b/>
          <w:color w:val="008000"/>
          <w:lang w:eastAsia="ko-KR"/>
        </w:rPr>
        <w:t>/</w:t>
      </w:r>
      <w:r>
        <w:rPr>
          <w:b/>
          <w:color w:val="008000"/>
          <w:lang w:eastAsia="ko-KR"/>
        </w:rPr>
        <w:t>취소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감사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로그로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대응하는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구조입니다</w:t>
      </w:r>
      <w:r>
        <w:rPr>
          <w:b/>
          <w:color w:val="008000"/>
          <w:lang w:eastAsia="ko-KR"/>
        </w:rPr>
        <w:t xml:space="preserve">. </w:t>
      </w:r>
      <w:r>
        <w:rPr>
          <w:b/>
          <w:color w:val="008000"/>
          <w:lang w:eastAsia="ko-KR"/>
        </w:rPr>
        <w:t>수정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권한과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사유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입력을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통해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실수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복구와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책임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추적을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같이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가져갑니다</w:t>
      </w:r>
      <w:r>
        <w:rPr>
          <w:b/>
          <w:color w:val="008000"/>
          <w:lang w:eastAsia="ko-KR"/>
        </w:rPr>
        <w:t>.</w:t>
      </w:r>
    </w:p>
    <w:p w14:paraId="75401394" w14:textId="77777777" w:rsidR="00F9055E" w:rsidRDefault="00F9055E">
      <w:pPr>
        <w:pStyle w:val="2"/>
        <w:rPr>
          <w:color w:val="000000"/>
          <w:lang w:eastAsia="ko-KR"/>
        </w:rPr>
      </w:pPr>
    </w:p>
    <w:p w14:paraId="363C10C6" w14:textId="77777777" w:rsidR="00F9055E" w:rsidRDefault="0088623B">
      <w:pPr>
        <w:pStyle w:val="2"/>
      </w:pPr>
      <w:r>
        <w:rPr>
          <w:color w:val="000000"/>
        </w:rPr>
        <w:t xml:space="preserve">7. </w:t>
      </w:r>
      <w:r>
        <w:rPr>
          <w:color w:val="000000"/>
        </w:rPr>
        <w:t>실제로</w:t>
      </w:r>
      <w:r>
        <w:rPr>
          <w:color w:val="000000"/>
        </w:rPr>
        <w:t xml:space="preserve"> </w:t>
      </w:r>
      <w:r>
        <w:rPr>
          <w:color w:val="000000"/>
        </w:rPr>
        <w:t>많이</w:t>
      </w:r>
      <w:r>
        <w:rPr>
          <w:color w:val="000000"/>
        </w:rPr>
        <w:t xml:space="preserve"> </w:t>
      </w:r>
      <w:r>
        <w:rPr>
          <w:color w:val="000000"/>
        </w:rPr>
        <w:t>놓치는</w:t>
      </w:r>
      <w:r>
        <w:rPr>
          <w:color w:val="000000"/>
        </w:rPr>
        <w:t xml:space="preserve"> </w:t>
      </w:r>
      <w:r>
        <w:rPr>
          <w:color w:val="000000"/>
        </w:rPr>
        <w:t>핵심</w:t>
      </w:r>
    </w:p>
    <w:p w14:paraId="395C4715" w14:textId="77777777" w:rsidR="00F9055E" w:rsidRDefault="0088623B">
      <w:pPr>
        <w:pStyle w:val="10"/>
        <w:rPr>
          <w:lang w:eastAsia="ko-KR"/>
        </w:rPr>
      </w:pP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(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언제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수정했는지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>)</w:t>
      </w:r>
    </w:p>
    <w:p w14:paraId="241FD197" w14:textId="0086FE43" w:rsidR="00F9055E" w:rsidRDefault="0088623B">
      <w:pPr>
        <w:spacing w:before="80" w:after="120"/>
        <w:rPr>
          <w:b/>
          <w:color w:val="008000"/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 xml:space="preserve">: </w:t>
      </w:r>
      <w:r>
        <w:rPr>
          <w:b/>
          <w:color w:val="008000"/>
          <w:lang w:eastAsia="ko-KR"/>
        </w:rPr>
        <w:t>기획과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퍼블리싱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모두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포함되어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있습니다</w:t>
      </w:r>
      <w:r>
        <w:rPr>
          <w:b/>
          <w:color w:val="008000"/>
          <w:lang w:eastAsia="ko-KR"/>
        </w:rPr>
        <w:t xml:space="preserve">. </w:t>
      </w:r>
      <w:r>
        <w:rPr>
          <w:b/>
          <w:color w:val="008000"/>
          <w:lang w:eastAsia="ko-KR"/>
        </w:rPr>
        <w:t>히스토리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로그에서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누가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언제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무엇을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수정했는지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확인하는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방향입니다</w:t>
      </w:r>
      <w:r>
        <w:rPr>
          <w:b/>
          <w:color w:val="008000"/>
          <w:lang w:eastAsia="ko-KR"/>
        </w:rPr>
        <w:t>.</w:t>
      </w:r>
    </w:p>
    <w:p w14:paraId="55D511FA" w14:textId="77777777" w:rsidR="001B015D" w:rsidRPr="001B015D" w:rsidRDefault="001B015D">
      <w:pPr>
        <w:spacing w:before="80" w:after="120"/>
        <w:rPr>
          <w:lang w:eastAsia="ko-KR"/>
        </w:rPr>
      </w:pPr>
    </w:p>
    <w:p w14:paraId="73B842FA" w14:textId="77777777" w:rsidR="00F9055E" w:rsidRDefault="0088623B">
      <w:pPr>
        <w:pStyle w:val="10"/>
        <w:rPr>
          <w:lang w:eastAsia="ko-KR"/>
        </w:rPr>
      </w:pPr>
      <w:r>
        <w:rPr>
          <w:lang w:eastAsia="ko-KR"/>
        </w:rPr>
        <w:lastRenderedPageBreak/>
        <w:t>권한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 (</w:t>
      </w:r>
      <w:r>
        <w:rPr>
          <w:lang w:eastAsia="ko-KR"/>
        </w:rPr>
        <w:t>직원</w:t>
      </w:r>
      <w:r>
        <w:rPr>
          <w:lang w:eastAsia="ko-KR"/>
        </w:rPr>
        <w:t>/</w:t>
      </w:r>
      <w:r>
        <w:rPr>
          <w:lang w:eastAsia="ko-KR"/>
        </w:rPr>
        <w:t>팀장</w:t>
      </w:r>
      <w:r>
        <w:rPr>
          <w:lang w:eastAsia="ko-KR"/>
        </w:rPr>
        <w:t>/</w:t>
      </w:r>
      <w:r>
        <w:rPr>
          <w:lang w:eastAsia="ko-KR"/>
        </w:rPr>
        <w:t>지점장</w:t>
      </w:r>
      <w:r>
        <w:rPr>
          <w:lang w:eastAsia="ko-KR"/>
        </w:rPr>
        <w:t>/</w:t>
      </w:r>
      <w:r>
        <w:rPr>
          <w:lang w:eastAsia="ko-KR"/>
        </w:rPr>
        <w:t>본사</w:t>
      </w:r>
      <w:r>
        <w:rPr>
          <w:lang w:eastAsia="ko-KR"/>
        </w:rPr>
        <w:t>/</w:t>
      </w:r>
      <w:r>
        <w:rPr>
          <w:lang w:eastAsia="ko-KR"/>
        </w:rPr>
        <w:t>회계</w:t>
      </w:r>
      <w:proofErr w:type="gramStart"/>
      <w:r>
        <w:rPr>
          <w:lang w:eastAsia="ko-KR"/>
        </w:rPr>
        <w:t>)</w:t>
      </w:r>
      <w:r>
        <w:rPr>
          <w:lang w:eastAsia="ko-KR"/>
        </w:rPr>
        <w:t xml:space="preserve"> :</w:t>
      </w:r>
      <w:proofErr w:type="gramEnd"/>
      <w:r>
        <w:rPr>
          <w:lang w:eastAsia="ko-KR"/>
        </w:rPr>
        <w:t xml:space="preserve"> </w:t>
      </w:r>
      <w:r>
        <w:rPr>
          <w:color w:val="FF0000"/>
          <w:lang w:eastAsia="ko-KR"/>
        </w:rPr>
        <w:t>스포짐</w:t>
      </w:r>
      <w:r>
        <w:rPr>
          <w:color w:val="FF0000"/>
          <w:lang w:eastAsia="ko-KR"/>
        </w:rPr>
        <w:t xml:space="preserve"> </w:t>
      </w:r>
      <w:r>
        <w:rPr>
          <w:color w:val="FF0000"/>
          <w:lang w:eastAsia="ko-KR"/>
        </w:rPr>
        <w:t>확인</w:t>
      </w:r>
      <w:r>
        <w:rPr>
          <w:color w:val="FF0000"/>
          <w:lang w:eastAsia="ko-KR"/>
        </w:rPr>
        <w:t xml:space="preserve"> </w:t>
      </w:r>
      <w:r>
        <w:rPr>
          <w:color w:val="FF0000"/>
          <w:lang w:eastAsia="ko-KR"/>
        </w:rPr>
        <w:t>후</w:t>
      </w:r>
      <w:r>
        <w:rPr>
          <w:color w:val="FF0000"/>
          <w:lang w:eastAsia="ko-KR"/>
        </w:rPr>
        <w:t xml:space="preserve"> </w:t>
      </w:r>
      <w:r>
        <w:rPr>
          <w:color w:val="FF0000"/>
          <w:lang w:eastAsia="ko-KR"/>
        </w:rPr>
        <w:t>결정</w:t>
      </w:r>
    </w:p>
    <w:p w14:paraId="7EEE68B4" w14:textId="55D111C5" w:rsidR="00F9055E" w:rsidRDefault="0088623B">
      <w:pPr>
        <w:spacing w:before="80" w:after="120"/>
        <w:rPr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>: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직원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센터장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매니저</w:t>
      </w:r>
      <w:r>
        <w:rPr>
          <w:b/>
          <w:color w:val="008000"/>
          <w:lang w:eastAsia="ko-KR"/>
        </w:rPr>
        <w:t xml:space="preserve">, FC, </w:t>
      </w:r>
      <w:r>
        <w:rPr>
          <w:b/>
          <w:color w:val="008000"/>
          <w:lang w:eastAsia="ko-KR"/>
        </w:rPr>
        <w:t>스태프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본사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권한은</w:t>
      </w:r>
      <w:r>
        <w:rPr>
          <w:b/>
          <w:color w:val="008000"/>
          <w:lang w:eastAsia="ko-KR"/>
        </w:rPr>
        <w:t xml:space="preserve"> RBAC</w:t>
      </w:r>
      <w:r>
        <w:rPr>
          <w:b/>
          <w:color w:val="008000"/>
          <w:lang w:eastAsia="ko-KR"/>
        </w:rPr>
        <w:t>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정의되어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있으며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회계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전용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역할은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추가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커스텀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역할로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정의할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수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있습니다</w:t>
      </w:r>
      <w:r>
        <w:rPr>
          <w:b/>
          <w:color w:val="008000"/>
          <w:lang w:eastAsia="ko-KR"/>
        </w:rPr>
        <w:t>.</w:t>
      </w:r>
    </w:p>
    <w:p w14:paraId="1B33B336" w14:textId="77777777" w:rsidR="00F9055E" w:rsidRDefault="0088623B">
      <w:pPr>
        <w:pStyle w:val="10"/>
        <w:rPr>
          <w:lang w:eastAsia="ko-KR"/>
        </w:rPr>
      </w:pPr>
      <w:r>
        <w:rPr>
          <w:lang w:eastAsia="ko-KR"/>
        </w:rPr>
        <w:t>알림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(</w:t>
      </w:r>
      <w:r>
        <w:rPr>
          <w:lang w:eastAsia="ko-KR"/>
        </w:rPr>
        <w:t>만료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 xml:space="preserve">, </w:t>
      </w:r>
      <w:r>
        <w:rPr>
          <w:lang w:eastAsia="ko-KR"/>
        </w:rPr>
        <w:t>미수금</w:t>
      </w:r>
      <w:r>
        <w:rPr>
          <w:lang w:eastAsia="ko-KR"/>
        </w:rPr>
        <w:t xml:space="preserve">, </w:t>
      </w:r>
      <w:r>
        <w:rPr>
          <w:lang w:eastAsia="ko-KR"/>
        </w:rPr>
        <w:t>예약</w:t>
      </w:r>
      <w:r>
        <w:rPr>
          <w:lang w:eastAsia="ko-KR"/>
        </w:rPr>
        <w:t xml:space="preserve"> </w:t>
      </w:r>
      <w:r>
        <w:rPr>
          <w:lang w:eastAsia="ko-KR"/>
        </w:rPr>
        <w:t>리마인드</w:t>
      </w:r>
      <w:r>
        <w:rPr>
          <w:lang w:eastAsia="ko-KR"/>
        </w:rPr>
        <w:t xml:space="preserve">, </w:t>
      </w:r>
      <w:r>
        <w:rPr>
          <w:lang w:eastAsia="ko-KR"/>
        </w:rPr>
        <w:t>재등록</w:t>
      </w:r>
      <w:r>
        <w:rPr>
          <w:lang w:eastAsia="ko-KR"/>
        </w:rPr>
        <w:t xml:space="preserve"> </w:t>
      </w:r>
      <w:r>
        <w:rPr>
          <w:lang w:eastAsia="ko-KR"/>
        </w:rPr>
        <w:t>유도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</w:p>
    <w:p w14:paraId="296ECECC" w14:textId="2F39CD57" w:rsidR="00F9055E" w:rsidRDefault="0088623B">
      <w:pPr>
        <w:spacing w:before="80" w:after="120"/>
        <w:rPr>
          <w:lang w:eastAsia="ko-KR"/>
        </w:rPr>
      </w:pPr>
      <w:r>
        <w:rPr>
          <w:b/>
          <w:color w:val="008000"/>
          <w:lang w:eastAsia="ko-KR"/>
        </w:rPr>
        <w:t>답변</w:t>
      </w:r>
      <w:r>
        <w:rPr>
          <w:b/>
          <w:color w:val="008000"/>
          <w:lang w:eastAsia="ko-KR"/>
        </w:rPr>
        <w:t xml:space="preserve">: </w:t>
      </w:r>
      <w:r>
        <w:rPr>
          <w:b/>
          <w:color w:val="008000"/>
          <w:lang w:eastAsia="ko-KR"/>
        </w:rPr>
        <w:t>만료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예정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미수금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예약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리마인드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재등록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유도</w:t>
      </w:r>
      <w:r>
        <w:rPr>
          <w:b/>
          <w:color w:val="008000"/>
          <w:lang w:eastAsia="ko-KR"/>
        </w:rPr>
        <w:t xml:space="preserve">, </w:t>
      </w:r>
      <w:r>
        <w:rPr>
          <w:b/>
          <w:color w:val="008000"/>
          <w:lang w:eastAsia="ko-KR"/>
        </w:rPr>
        <w:t>결제</w:t>
      </w:r>
      <w:r>
        <w:rPr>
          <w:b/>
          <w:color w:val="008000"/>
          <w:lang w:eastAsia="ko-KR"/>
        </w:rPr>
        <w:t>/</w:t>
      </w:r>
      <w:r>
        <w:rPr>
          <w:b/>
          <w:color w:val="008000"/>
          <w:lang w:eastAsia="ko-KR"/>
        </w:rPr>
        <w:t>환불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알림은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자동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알림</w:t>
      </w:r>
      <w:r>
        <w:rPr>
          <w:b/>
          <w:color w:val="008000"/>
          <w:lang w:eastAsia="ko-KR"/>
        </w:rPr>
        <w:t>과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메시지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발</w:t>
      </w:r>
      <w:r>
        <w:rPr>
          <w:b/>
          <w:color w:val="008000"/>
          <w:lang w:eastAsia="ko-KR"/>
        </w:rPr>
        <w:t>송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화면에서</w:t>
      </w:r>
      <w:r>
        <w:rPr>
          <w:b/>
          <w:color w:val="008000"/>
          <w:lang w:eastAsia="ko-KR"/>
        </w:rPr>
        <w:t xml:space="preserve"> </w:t>
      </w:r>
      <w:r>
        <w:rPr>
          <w:b/>
          <w:color w:val="008000"/>
          <w:lang w:eastAsia="ko-KR"/>
        </w:rPr>
        <w:t>다룹니다</w:t>
      </w:r>
      <w:r>
        <w:rPr>
          <w:b/>
          <w:color w:val="008000"/>
          <w:lang w:eastAsia="ko-KR"/>
        </w:rPr>
        <w:t>.</w:t>
      </w:r>
    </w:p>
    <w:p w14:paraId="1B003A15" w14:textId="77777777" w:rsidR="00F9055E" w:rsidRPr="001B015D" w:rsidRDefault="00F9055E">
      <w:pPr>
        <w:rPr>
          <w:lang w:eastAsia="ko-KR"/>
        </w:rPr>
      </w:pPr>
    </w:p>
    <w:p w14:paraId="72C10687" w14:textId="77777777" w:rsidR="00F9055E" w:rsidRDefault="0088623B">
      <w:r>
        <w:rPr>
          <w:noProof/>
        </w:rPr>
        <w:drawing>
          <wp:inline distT="0" distB="0" distL="0" distR="0" wp14:anchorId="31F46082" wp14:editId="07272D0D">
            <wp:extent cx="4335572" cy="2454314"/>
            <wp:effectExtent l="0" t="0" r="0" b="0"/>
            <wp:docPr id="1025" name="shape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5572" cy="245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44D25" w14:textId="77777777" w:rsidR="00F9055E" w:rsidRDefault="00F9055E"/>
    <w:p w14:paraId="75B0780E" w14:textId="77777777" w:rsidR="00F9055E" w:rsidRDefault="00F9055E"/>
    <w:p w14:paraId="0DFA956B" w14:textId="77777777" w:rsidR="00F9055E" w:rsidRDefault="00F9055E"/>
    <w:p w14:paraId="6142E5BD" w14:textId="77777777" w:rsidR="00F9055E" w:rsidRDefault="0088623B">
      <w:pPr>
        <w:tabs>
          <w:tab w:val="left" w:pos="2238"/>
        </w:tabs>
        <w:rPr>
          <w:lang w:eastAsia="ko-KR"/>
        </w:rPr>
      </w:pPr>
      <w:r>
        <w:lastRenderedPageBreak/>
        <w:tab/>
      </w:r>
      <w:r>
        <w:rPr>
          <w:noProof/>
        </w:rPr>
        <w:drawing>
          <wp:inline distT="0" distB="0" distL="0" distR="0" wp14:anchorId="04F80CB0" wp14:editId="3B0B81EC">
            <wp:extent cx="4339440" cy="2384683"/>
            <wp:effectExtent l="0" t="0" r="0" b="0"/>
            <wp:docPr id="1026" name="shape1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9440" cy="238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6285" w14:textId="77777777" w:rsidR="00F9055E" w:rsidRDefault="00F9055E">
      <w:pPr>
        <w:tabs>
          <w:tab w:val="left" w:pos="2238"/>
        </w:tabs>
      </w:pPr>
    </w:p>
    <w:sectPr w:rsidR="00F9055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AA7E87" w14:textId="77777777" w:rsidR="0088623B" w:rsidRDefault="0088623B" w:rsidP="00914F5D">
      <w:pPr>
        <w:spacing w:after="0" w:line="240" w:lineRule="auto"/>
      </w:pPr>
      <w:r>
        <w:separator/>
      </w:r>
    </w:p>
  </w:endnote>
  <w:endnote w:type="continuationSeparator" w:id="0">
    <w:p w14:paraId="2A0C3279" w14:textId="77777777" w:rsidR="0088623B" w:rsidRDefault="0088623B" w:rsidP="00914F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BEE377" w14:textId="77777777" w:rsidR="0088623B" w:rsidRDefault="0088623B" w:rsidP="00914F5D">
      <w:pPr>
        <w:spacing w:after="0" w:line="240" w:lineRule="auto"/>
      </w:pPr>
      <w:r>
        <w:separator/>
      </w:r>
    </w:p>
  </w:footnote>
  <w:footnote w:type="continuationSeparator" w:id="0">
    <w:p w14:paraId="22790252" w14:textId="77777777" w:rsidR="0088623B" w:rsidRDefault="0088623B" w:rsidP="00914F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1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1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1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hybridMultilevel"/>
    <w:tmpl w:val="29761A62"/>
    <w:lvl w:ilvl="0" w:tplc="040900D8">
      <w:start w:val="1"/>
      <w:numFmt w:val="bullet"/>
      <w:pStyle w:val="10"/>
      <w:lvlText w:val=""/>
      <w:lvlJc w:val="left"/>
      <w:pPr>
        <w:tabs>
          <w:tab w:val="num" w:pos="3904"/>
        </w:tabs>
        <w:ind w:left="3904" w:hanging="360"/>
      </w:pPr>
      <w:rPr>
        <w:rFonts w:ascii="Wingdings" w:hAnsi="Wingdings" w:hint="default"/>
      </w:rPr>
    </w:lvl>
    <w:lvl w:ilvl="1" w:tplc="3B605D5A">
      <w:numFmt w:val="decimal"/>
      <w:lvlText w:val=""/>
      <w:lvlJc w:val="left"/>
    </w:lvl>
    <w:lvl w:ilvl="2" w:tplc="D14857BC">
      <w:numFmt w:val="decimal"/>
      <w:lvlText w:val=""/>
      <w:lvlJc w:val="left"/>
    </w:lvl>
    <w:lvl w:ilvl="3" w:tplc="40AA2088">
      <w:numFmt w:val="decimal"/>
      <w:lvlText w:val=""/>
      <w:lvlJc w:val="left"/>
    </w:lvl>
    <w:lvl w:ilvl="4" w:tplc="80409270">
      <w:numFmt w:val="decimal"/>
      <w:lvlText w:val=""/>
      <w:lvlJc w:val="left"/>
    </w:lvl>
    <w:lvl w:ilvl="5" w:tplc="6DC47A3A">
      <w:numFmt w:val="decimal"/>
      <w:lvlText w:val=""/>
      <w:lvlJc w:val="left"/>
    </w:lvl>
    <w:lvl w:ilvl="6" w:tplc="9294A7B6">
      <w:numFmt w:val="decimal"/>
      <w:lvlText w:val=""/>
      <w:lvlJc w:val="left"/>
    </w:lvl>
    <w:lvl w:ilvl="7" w:tplc="9BEAD6CE">
      <w:numFmt w:val="decimal"/>
      <w:lvlText w:val=""/>
      <w:lvlJc w:val="left"/>
    </w:lvl>
    <w:lvl w:ilvl="8" w:tplc="302EAB44">
      <w:numFmt w:val="decimal"/>
      <w:lvlText w:val="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055E"/>
    <w:rsid w:val="001041B2"/>
    <w:rsid w:val="001B015D"/>
    <w:rsid w:val="007154BC"/>
    <w:rsid w:val="0088623B"/>
    <w:rsid w:val="00914F5D"/>
    <w:rsid w:val="00F90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EB610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0"/>
    <w:lsdException w:name="Light List" w:uiPriority="0"/>
    <w:lsdException w:name="Light Grid" w:uiPriority="0"/>
    <w:lsdException w:name="Medium Shading 1" w:uiPriority="0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0"/>
    <w:lsdException w:name="Light List Accent 1" w:uiPriority="0"/>
    <w:lsdException w:name="Light Grid Accent 1" w:uiPriority="0"/>
    <w:lsdException w:name="Medium Shading 1 Accent 1" w:uiPriority="0"/>
    <w:lsdException w:name="Medium Shading 2 Accent 1" w:uiPriority="0"/>
    <w:lsdException w:name="Medium List 1 Accent 1" w:uiPriority="0"/>
    <w:lsdException w:name="Revision" w:semiHidden="1"/>
    <w:lsdException w:name="List Paragraph" w:uiPriority="0" w:qFormat="1"/>
    <w:lsdException w:name="Quote" w:uiPriority="0" w:qFormat="1"/>
    <w:lsdException w:name="Intense Quote" w:uiPriority="0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0"/>
    <w:lsdException w:name="Light List Accent 2" w:uiPriority="0"/>
    <w:lsdException w:name="Light Grid Accent 2" w:uiPriority="0"/>
    <w:lsdException w:name="Medium Shading 1 Accent 2" w:uiPriority="0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0"/>
    <w:lsdException w:name="Light List Accent 3" w:uiPriority="0"/>
    <w:lsdException w:name="Light Grid Accent 3" w:uiPriority="0"/>
    <w:lsdException w:name="Medium Shading 1 Accent 3" w:uiPriority="0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0"/>
    <w:lsdException w:name="Light List Accent 4" w:uiPriority="0"/>
    <w:lsdException w:name="Light Grid Accent 4" w:uiPriority="0"/>
    <w:lsdException w:name="Medium Shading 1 Accent 4" w:uiPriority="0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0"/>
    <w:lsdException w:name="Light List Accent 5" w:uiPriority="0"/>
    <w:lsdException w:name="Light Grid Accent 5" w:uiPriority="0"/>
    <w:lsdException w:name="Medium Shading 1 Accent 5" w:uiPriority="0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0"/>
    <w:lsdException w:name="Light List Accent 6" w:uiPriority="0"/>
    <w:lsdException w:name="Light Grid Accent 6" w:uiPriority="0"/>
    <w:lsdException w:name="Medium Shading 1 Accent 6" w:uiPriority="0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55" w:qFormat="1"/>
    <w:lsdException w:name="Intense Emphasis" w:uiPriority="81" w:qFormat="1"/>
    <w:lsdException w:name="Subtle Reference" w:uiPriority="0" w:qFormat="1"/>
    <w:lsdException w:name="Intense Reference" w:uiPriority="0" w:qFormat="1"/>
    <w:lsdException w:name="Book Title" w:uiPriority="0" w:qFormat="1"/>
    <w:lsdException w:name="Bibliography" w:semiHidden="1" w:uiPriority="0" w:unhideWhenUsed="1"/>
    <w:lsdException w:name="TOC Heading" w:semiHidden="1" w:uiPriority="0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1">
    <w:name w:val="heading 1"/>
    <w:basedOn w:val="a"/>
    <w:next w:val="a"/>
    <w:link w:val="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">
    <w:name w:val="머리글1"/>
    <w:basedOn w:val="a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a0"/>
    <w:link w:val="12"/>
    <w:uiPriority w:val="99"/>
  </w:style>
  <w:style w:type="paragraph" w:customStyle="1" w:styleId="13">
    <w:name w:val="바닥글1"/>
    <w:basedOn w:val="a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a0"/>
    <w:link w:val="13"/>
    <w:uiPriority w:val="99"/>
  </w:style>
  <w:style w:type="table" w:customStyle="1" w:styleId="14">
    <w:name w:val="표준 표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5">
    <w:name w:val="목록 없음1"/>
    <w:uiPriority w:val="99"/>
    <w:semiHidden/>
    <w:unhideWhenUsed/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1Char">
    <w:name w:val="제목 1 Char"/>
    <w:basedOn w:val="a0"/>
    <w:link w:val="11"/>
    <w:uiPriority w:val="9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2Char">
    <w:name w:val="제목 2 Char"/>
    <w:basedOn w:val="a0"/>
    <w:link w:val="2"/>
    <w:uiPriority w:val="9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3Char">
    <w:name w:val="제목 3 Char"/>
    <w:basedOn w:val="a0"/>
    <w:link w:val="3"/>
    <w:uiPriority w:val="9"/>
    <w:rPr>
      <w:rFonts w:asciiTheme="majorHAnsi" w:eastAsiaTheme="majorEastAsia" w:hAnsiTheme="majorHAnsi" w:cstheme="majorBidi"/>
      <w:b/>
      <w:bCs/>
      <w:color w:val="4F81BD"/>
    </w:rPr>
  </w:style>
  <w:style w:type="paragraph" w:styleId="a4">
    <w:name w:val="Title"/>
    <w:basedOn w:val="a"/>
    <w:next w:val="a"/>
    <w:link w:val="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character" w:customStyle="1" w:styleId="Char">
    <w:name w:val="제목 Char"/>
    <w:basedOn w:val="a0"/>
    <w:link w:val="a4"/>
    <w:uiPriority w:val="10"/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paragraph" w:customStyle="1" w:styleId="16">
    <w:name w:val="본문1"/>
    <w:basedOn w:val="a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a0"/>
    <w:link w:val="16"/>
    <w:uiPriority w:val="99"/>
  </w:style>
  <w:style w:type="paragraph" w:customStyle="1" w:styleId="211">
    <w:name w:val="본문 21"/>
    <w:basedOn w:val="a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a0"/>
    <w:link w:val="211"/>
    <w:uiPriority w:val="99"/>
  </w:style>
  <w:style w:type="paragraph" w:customStyle="1" w:styleId="311">
    <w:name w:val="본문 31"/>
    <w:basedOn w:val="a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a0"/>
    <w:link w:val="311"/>
    <w:uiPriority w:val="99"/>
    <w:rPr>
      <w:sz w:val="16"/>
      <w:szCs w:val="16"/>
    </w:rPr>
  </w:style>
  <w:style w:type="paragraph" w:customStyle="1" w:styleId="17">
    <w:name w:val="목록1"/>
    <w:basedOn w:val="a"/>
    <w:uiPriority w:val="99"/>
    <w:unhideWhenUsed/>
    <w:pPr>
      <w:ind w:left="360" w:hanging="360"/>
      <w:contextualSpacing/>
    </w:pPr>
  </w:style>
  <w:style w:type="paragraph" w:customStyle="1" w:styleId="212">
    <w:name w:val="목록 21"/>
    <w:basedOn w:val="a"/>
    <w:uiPriority w:val="99"/>
    <w:unhideWhenUsed/>
    <w:pPr>
      <w:ind w:left="720" w:hanging="360"/>
      <w:contextualSpacing/>
    </w:pPr>
  </w:style>
  <w:style w:type="paragraph" w:customStyle="1" w:styleId="312">
    <w:name w:val="목록 31"/>
    <w:basedOn w:val="a"/>
    <w:uiPriority w:val="99"/>
    <w:unhideWhenUsed/>
    <w:pPr>
      <w:ind w:left="1080" w:hanging="360"/>
      <w:contextualSpacing/>
    </w:pPr>
  </w:style>
  <w:style w:type="paragraph" w:customStyle="1" w:styleId="10">
    <w:name w:val="글머리 기호1"/>
    <w:basedOn w:val="a"/>
    <w:uiPriority w:val="99"/>
    <w:unhideWhenUsed/>
    <w:pPr>
      <w:numPr>
        <w:numId w:val="1"/>
      </w:numPr>
      <w:contextualSpacing/>
    </w:pPr>
  </w:style>
  <w:style w:type="paragraph" w:customStyle="1" w:styleId="210">
    <w:name w:val="글머리 기호 21"/>
    <w:basedOn w:val="a"/>
    <w:uiPriority w:val="99"/>
    <w:unhideWhenUsed/>
    <w:pPr>
      <w:numPr>
        <w:numId w:val="2"/>
      </w:numPr>
      <w:contextualSpacing/>
    </w:pPr>
  </w:style>
  <w:style w:type="paragraph" w:customStyle="1" w:styleId="310">
    <w:name w:val="글머리 기호 31"/>
    <w:basedOn w:val="a"/>
    <w:uiPriority w:val="99"/>
    <w:unhideWhenUsed/>
    <w:pPr>
      <w:numPr>
        <w:numId w:val="3"/>
      </w:numPr>
      <w:contextualSpacing/>
    </w:pPr>
  </w:style>
  <w:style w:type="paragraph" w:customStyle="1" w:styleId="1">
    <w:name w:val="번호 매기기1"/>
    <w:basedOn w:val="a"/>
    <w:uiPriority w:val="99"/>
    <w:unhideWhenUsed/>
    <w:pPr>
      <w:numPr>
        <w:numId w:val="4"/>
      </w:numPr>
      <w:contextualSpacing/>
    </w:pPr>
  </w:style>
  <w:style w:type="paragraph" w:customStyle="1" w:styleId="21">
    <w:name w:val="번호 매기기 21"/>
    <w:basedOn w:val="a"/>
    <w:uiPriority w:val="99"/>
    <w:unhideWhenUsed/>
    <w:pPr>
      <w:numPr>
        <w:numId w:val="5"/>
      </w:numPr>
      <w:contextualSpacing/>
    </w:pPr>
  </w:style>
  <w:style w:type="paragraph" w:customStyle="1" w:styleId="31">
    <w:name w:val="번호 매기기 31"/>
    <w:basedOn w:val="a"/>
    <w:uiPriority w:val="99"/>
    <w:unhideWhenUsed/>
    <w:pPr>
      <w:numPr>
        <w:numId w:val="6"/>
      </w:numPr>
      <w:contextualSpacing/>
    </w:pPr>
  </w:style>
  <w:style w:type="paragraph" w:customStyle="1" w:styleId="18">
    <w:name w:val="목록 계속1"/>
    <w:basedOn w:val="a"/>
    <w:uiPriority w:val="99"/>
    <w:unhideWhenUsed/>
    <w:pPr>
      <w:spacing w:after="120"/>
      <w:ind w:left="360"/>
      <w:contextualSpacing/>
    </w:pPr>
  </w:style>
  <w:style w:type="paragraph" w:customStyle="1" w:styleId="213">
    <w:name w:val="목록 계속 21"/>
    <w:basedOn w:val="a"/>
    <w:uiPriority w:val="99"/>
    <w:unhideWhenUsed/>
    <w:pPr>
      <w:spacing w:after="120"/>
      <w:ind w:left="720"/>
      <w:contextualSpacing/>
    </w:pPr>
  </w:style>
  <w:style w:type="paragraph" w:customStyle="1" w:styleId="313">
    <w:name w:val="목록 계속 31"/>
    <w:basedOn w:val="a"/>
    <w:uiPriority w:val="99"/>
    <w:unhideWhenUsed/>
    <w:pPr>
      <w:spacing w:after="120"/>
      <w:ind w:left="1080"/>
      <w:contextualSpacing/>
    </w:pPr>
  </w:style>
  <w:style w:type="paragraph" w:customStyle="1" w:styleId="19">
    <w:name w:val="매크로 텍스트1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a0"/>
    <w:link w:val="19"/>
    <w:uiPriority w:val="99"/>
    <w:rPr>
      <w:rFonts w:ascii="Courier" w:hAnsi="Courier"/>
      <w:sz w:val="20"/>
      <w:szCs w:val="20"/>
    </w:rPr>
  </w:style>
  <w:style w:type="paragraph" w:styleId="a7">
    <w:name w:val="Quote"/>
    <w:basedOn w:val="a"/>
    <w:next w:val="a"/>
    <w:link w:val="Char1"/>
    <w:uiPriority w:val="29"/>
    <w:qFormat/>
    <w:rPr>
      <w:i/>
      <w:iCs/>
      <w:color w:val="000000"/>
    </w:rPr>
  </w:style>
  <w:style w:type="character" w:customStyle="1" w:styleId="Char1">
    <w:name w:val="인용 Char"/>
    <w:basedOn w:val="a0"/>
    <w:link w:val="a7"/>
    <w:uiPriority w:val="29"/>
    <w:rPr>
      <w:i/>
      <w:iCs/>
      <w:color w:val="000000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244061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a9">
    <w:name w:val="Strong"/>
    <w:basedOn w:val="a0"/>
    <w:uiPriority w:val="22"/>
    <w:qFormat/>
    <w:rPr>
      <w:b/>
      <w:bCs/>
    </w:rPr>
  </w:style>
  <w:style w:type="character" w:styleId="aa">
    <w:name w:val="Emphasis"/>
    <w:basedOn w:val="a0"/>
    <w:uiPriority w:val="20"/>
    <w:qFormat/>
    <w:rPr>
      <w:i/>
      <w:iCs/>
    </w:rPr>
  </w:style>
  <w:style w:type="paragraph" w:styleId="ab">
    <w:name w:val="Intense Quote"/>
    <w:basedOn w:val="a"/>
    <w:next w:val="a"/>
    <w:link w:val="Char2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har2">
    <w:name w:val="강한 인용 Char"/>
    <w:basedOn w:val="a0"/>
    <w:link w:val="ab"/>
    <w:uiPriority w:val="30"/>
    <w:rPr>
      <w:b/>
      <w:bCs/>
      <w:i/>
      <w:iCs/>
      <w:color w:val="4F81BD"/>
    </w:rPr>
  </w:style>
  <w:style w:type="character" w:styleId="ac">
    <w:name w:val="Subtle Emphasis"/>
    <w:basedOn w:val="a0"/>
    <w:uiPriority w:val="19"/>
    <w:qFormat/>
    <w:rPr>
      <w:i/>
      <w:iCs/>
      <w:color w:val="7F7F7F"/>
    </w:rPr>
  </w:style>
  <w:style w:type="character" w:styleId="ad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e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0">
    <w:name w:val="Book Title"/>
    <w:basedOn w:val="a0"/>
    <w:uiPriority w:val="33"/>
    <w:qFormat/>
    <w:rPr>
      <w:b/>
      <w:bCs/>
      <w:smallCaps/>
      <w:spacing w:val="5"/>
    </w:rPr>
  </w:style>
  <w:style w:type="paragraph" w:styleId="TOC">
    <w:name w:val="TOC Heading"/>
    <w:basedOn w:val="11"/>
    <w:next w:val="a"/>
    <w:uiPriority w:val="39"/>
    <w:semiHidden/>
    <w:unhideWhenUsed/>
    <w:qFormat/>
    <w:pPr>
      <w:outlineLvl w:val="9"/>
    </w:pPr>
  </w:style>
  <w:style w:type="table" w:styleId="af1">
    <w:name w:val="Table Grid"/>
    <w:basedOn w:val="14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2">
    <w:name w:val="Light Shading"/>
    <w:basedOn w:val="14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14"/>
    <w:uiPriority w:val="60"/>
    <w:pPr>
      <w:spacing w:after="0" w:line="240" w:lineRule="auto"/>
    </w:pPr>
    <w:rPr>
      <w:color w:val="37609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14"/>
    <w:uiPriority w:val="60"/>
    <w:pPr>
      <w:spacing w:after="0" w:line="240" w:lineRule="auto"/>
    </w:pPr>
    <w:rPr>
      <w:color w:val="953735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14"/>
    <w:uiPriority w:val="60"/>
    <w:pPr>
      <w:spacing w:after="0" w:line="240" w:lineRule="auto"/>
    </w:pPr>
    <w:rPr>
      <w:color w:val="76933C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14"/>
    <w:uiPriority w:val="60"/>
    <w:pPr>
      <w:spacing w:after="0" w:line="240" w:lineRule="auto"/>
    </w:pPr>
    <w:rPr>
      <w:color w:val="604A7B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14"/>
    <w:uiPriority w:val="60"/>
    <w:pPr>
      <w:spacing w:after="0" w:line="240" w:lineRule="auto"/>
    </w:pPr>
    <w:rPr>
      <w:color w:val="31859B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14"/>
    <w:uiPriority w:val="60"/>
    <w:pPr>
      <w:spacing w:after="0" w:line="240" w:lineRule="auto"/>
    </w:pPr>
    <w:rPr>
      <w:color w:val="E46C0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3">
    <w:name w:val="Light List"/>
    <w:basedOn w:val="14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14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14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14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14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14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14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4">
    <w:name w:val="Light Grid"/>
    <w:basedOn w:val="14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14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14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14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14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14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14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a">
    <w:name w:val="Medium Shading 1"/>
    <w:basedOn w:val="14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14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14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14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14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14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14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0">
    <w:name w:val="Medium Shading 2"/>
    <w:basedOn w:val="14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14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14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14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14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14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14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b">
    <w:name w:val="Medium List 1"/>
    <w:basedOn w:val="14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14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14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14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14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14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14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2">
    <w:name w:val="Medium List 2"/>
    <w:basedOn w:val="14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14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14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14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14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14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14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c">
    <w:name w:val="Medium Grid 1"/>
    <w:basedOn w:val="14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14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14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14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14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14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14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3">
    <w:name w:val="Medium Grid 2"/>
    <w:basedOn w:val="14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14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14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14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14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14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14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0">
    <w:name w:val="Medium Grid 3"/>
    <w:basedOn w:val="14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14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14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14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14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14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14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5">
    <w:name w:val="Dark List"/>
    <w:basedOn w:val="14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14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14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14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14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14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14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6">
    <w:name w:val="Colorful Shading"/>
    <w:basedOn w:val="14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14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14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14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14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14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14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7">
    <w:name w:val="Colorful List"/>
    <w:basedOn w:val="14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14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14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14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14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14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14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8">
    <w:name w:val="Colorful Grid"/>
    <w:basedOn w:val="14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14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14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14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14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14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14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4">
    <w:name w:val="표준 표2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25">
    <w:name w:val="목록 없음2"/>
    <w:uiPriority w:val="99"/>
    <w:semiHidden/>
    <w:unhideWhenUsed/>
  </w:style>
  <w:style w:type="paragraph" w:styleId="af9">
    <w:name w:val="header"/>
    <w:basedOn w:val="a"/>
    <w:link w:val="Char3"/>
    <w:uiPriority w:val="99"/>
    <w:unhideWhenUsed/>
    <w:rsid w:val="00914F5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f9"/>
    <w:uiPriority w:val="99"/>
    <w:rsid w:val="00914F5D"/>
  </w:style>
  <w:style w:type="paragraph" w:styleId="afa">
    <w:name w:val="footer"/>
    <w:basedOn w:val="a"/>
    <w:link w:val="Char4"/>
    <w:uiPriority w:val="99"/>
    <w:unhideWhenUsed/>
    <w:rsid w:val="00914F5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fa"/>
    <w:uiPriority w:val="99"/>
    <w:rsid w:val="00914F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1074</Words>
  <Characters>6128</Characters>
  <Application>Microsoft Office Word</Application>
  <DocSecurity>0</DocSecurity>
  <Lines>51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2026-05-12T01:26:00Z</dcterms:created>
  <dcterms:modified xsi:type="dcterms:W3CDTF">2026-05-12T20:57:00Z</dcterms:modified>
  <cp:version>1200.0100.01</cp:version>
</cp:coreProperties>
</file>