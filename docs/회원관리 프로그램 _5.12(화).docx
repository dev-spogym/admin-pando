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jc w:val="left"/>
        <w:rPr>
          <w:lang w:eastAsia="ko-KR"/>
          <w:rFonts w:hint="eastAsia"/>
          <w:color w:val="000000"/>
          <w:rtl w:val="off"/>
        </w:rPr>
      </w:pPr>
      <w:r>
        <w:rPr>
          <w:color w:val="000000"/>
        </w:rPr>
        <w:t>회원관리 프로그램 1.0 출시 전 체크 질문사항</w:t>
      </w:r>
    </w:p>
    <w:p>
      <w:pPr>
        <w:pStyle w:val="Normal"/>
        <w:jc w:val="left"/>
        <w:rPr>
          <w:lang/>
          <w:color w:val="000000"/>
          <w:rtl w:val="off"/>
        </w:rPr>
      </w:pPr>
      <w:r>
        <w:rPr>
          <w:lang w:eastAsia="ko-KR"/>
          <w:color w:val="000000"/>
          <w:rtl w:val="off"/>
        </w:rPr>
        <w:t xml:space="preserve">5월12일 (화) am8:00 </w:t>
      </w:r>
    </w:p>
    <w:p>
      <w:pPr>
        <w:pStyle w:val="Normal"/>
        <w:jc w:val="left"/>
        <w:rPr>
          <w:lang/>
          <w:rtl w:val="off"/>
        </w:rPr>
      </w:pPr>
      <w:r>
        <w:rPr>
          <w:lang w:eastAsia="ko-KR"/>
          <w:color w:val="FF0000"/>
          <w:rtl w:val="off"/>
        </w:rPr>
        <w:t>* 1.0 버젼의 사용 범위 : 기능 , 실질적인 현 온핏/브로제이의 차이점</w:t>
      </w:r>
    </w:p>
    <w:p>
      <w:pPr>
        <w:pStyle w:val="Normal"/>
        <w:jc w:val="left"/>
        <w:rPr>
          <w:lang w:eastAsia="ko-KR"/>
          <w:rFonts w:hint="eastAsia"/>
          <w:b/>
          <w:bCs/>
          <w:color w:val="FF0000"/>
          <w:rtl w:val="off"/>
        </w:rPr>
      </w:pPr>
      <w:r>
        <w:rPr>
          <w:lang w:eastAsia="ko-KR"/>
          <w:color w:val="000000"/>
          <w:rtl w:val="off"/>
        </w:rPr>
        <w:t>수익과 지출에 대한 부분들의 대시보드화 마련 필요</w:t>
      </w:r>
      <w:r>
        <w:rPr>
          <w:lang w:eastAsia="ko-KR"/>
          <w:b/>
          <w:bCs/>
          <w:color w:val="FF0000"/>
          <w:rtl w:val="off"/>
        </w:rPr>
        <w:t xml:space="preserve"> * 월 계정표 = 1.5이상 버젼 적용</w:t>
      </w:r>
    </w:p>
    <w:p>
      <w:pPr>
        <w:pStyle w:val="Normal"/>
        <w:jc w:val="left"/>
        <w:rPr>
          <w:b/>
          <w:bCs/>
          <w:color w:val="FF0000"/>
        </w:rPr>
      </w:pPr>
    </w:p>
    <w:p>
      <w:pPr>
        <w:pStyle w:val="Heading2"/>
      </w:pPr>
      <w:r>
        <w:rPr>
          <w:color w:val="000000"/>
        </w:rPr>
        <w:t>1. 운영 질문</w:t>
      </w:r>
      <w:r>
        <w:rPr>
          <w:lang w:eastAsia="ko-KR"/>
          <w:color w:val="000000"/>
          <w:rtl w:val="off"/>
        </w:rPr>
        <w:t xml:space="preserve"> 시뮬레이션 질문</w:t>
      </w:r>
    </w:p>
    <w:p>
      <w:pPr>
        <w:pStyle w:val="ListBullet"/>
        <w:ind w:leftChars="0" w:left="360"/>
      </w:pPr>
      <w:r>
        <w:rPr>
          <w:sz w:val="22"/>
        </w:rPr>
        <w:t>직원이 신규 회원 등록하는데 몇 초 걸리는가?</w:t>
      </w:r>
    </w:p>
    <w:p>
      <w:pPr>
        <w:pStyle w:val="ListBullet"/>
      </w:pPr>
      <w:r>
        <w:rPr>
          <w:sz w:val="22"/>
        </w:rPr>
        <w:t>상담 → 결제 → 출석 → 예약까지 클릭 수가 너무 많지 않은가?</w:t>
      </w:r>
    </w:p>
    <w:p>
      <w:pPr>
        <w:pStyle w:val="ListBullet"/>
      </w:pPr>
      <w:r>
        <w:rPr>
          <w:lang w:eastAsia="ko-KR"/>
          <w:sz w:val="22"/>
          <w:rtl w:val="off"/>
        </w:rPr>
        <w:t xml:space="preserve">프로그램 지점 순회 교육 진행 가이드 마련 되어있는 가? </w:t>
      </w:r>
      <w:r>
        <w:rPr>
          <w:sz w:val="22"/>
        </w:rPr>
        <w:t>초보 직원도 교육 30분 내 사용 가능한가?</w:t>
      </w:r>
      <w:r>
        <w:rPr>
          <w:lang w:eastAsia="ko-KR"/>
          <w:sz w:val="22"/>
          <w:rtl w:val="off"/>
        </w:rPr>
        <w:t xml:space="preserve"> </w:t>
      </w:r>
    </w:p>
    <w:p>
      <w:pPr>
        <w:pStyle w:val="ListBullet"/>
        <w:rPr>
          <w:highlight w:val="yellow"/>
        </w:rPr>
      </w:pPr>
      <w:r>
        <w:rPr>
          <w:color w:val="FF0000"/>
          <w:sz w:val="22"/>
          <w:highlight w:val="yellow"/>
          <w:u w:val="double" w:color="auto"/>
        </w:rPr>
        <w:t>환불 처리 시 회계/매출 반영이 정확히 되는가?</w:t>
      </w:r>
      <w:r>
        <w:rPr>
          <w:lang w:eastAsia="ko-KR"/>
          <w:color w:val="FF0000"/>
          <w:sz w:val="22"/>
          <w:highlight w:val="yellow"/>
          <w:u w:val="double" w:color="auto"/>
          <w:rtl w:val="off"/>
        </w:rPr>
        <w:t xml:space="preserve"> : 지점별 경리장부 , 매출장부 , 사용 CRM 매출</w:t>
      </w:r>
    </w:p>
    <w:p>
      <w:pPr>
        <w:pStyle w:val="ListBullet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스케쥴 관리에 대한 부분에 대한 부분이 매끄럽게 이어지는가?  (GX,골프,PT) = 온핏과 동일</w:t>
      </w:r>
    </w:p>
    <w:p>
      <w:pPr>
        <w:pStyle w:val="ListBullet"/>
      </w:pPr>
      <w:r>
        <w:rPr>
          <w:sz w:val="22"/>
        </w:rPr>
        <w:t>PT 잔여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>횟수 차감 오류 가능성은 없는가?</w:t>
      </w:r>
    </w:p>
    <w:p>
      <w:pPr>
        <w:pStyle w:val="ListBullet"/>
        <w:rPr>
          <w:lang w:eastAsia="ko-KR"/>
          <w:rFonts w:hint="eastAsia"/>
          <w:sz w:val="22"/>
          <w:rtl w:val="off"/>
        </w:rPr>
      </w:pPr>
      <w:r>
        <w:rPr>
          <w:sz w:val="22"/>
        </w:rPr>
        <w:t>락커/운동복</w:t>
      </w:r>
      <w:r>
        <w:rPr>
          <w:lang w:eastAsia="ko-KR"/>
          <w:sz w:val="22"/>
          <w:rtl w:val="off"/>
        </w:rPr>
        <w:t xml:space="preserve">/판매상품 </w:t>
      </w:r>
      <w:r>
        <w:rPr>
          <w:sz w:val="22"/>
        </w:rPr>
        <w:t>연동 가능한가?</w:t>
      </w:r>
    </w:p>
    <w:p>
      <w:pPr>
        <w:pStyle w:val="Heading2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. 결제 관련 질문</w:t>
      </w:r>
    </w:p>
    <w:p>
      <w:pPr>
        <w:pStyle w:val="ListBullet"/>
      </w:pPr>
      <w:r>
        <w:rPr>
          <w:sz w:val="22"/>
        </w:rPr>
        <w:t>카드 부분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>취소 가능한가?</w:t>
      </w:r>
    </w:p>
    <w:p>
      <w:pPr>
        <w:pStyle w:val="ListBullet"/>
      </w:pPr>
      <w:r>
        <w:rPr>
          <w:sz w:val="22"/>
        </w:rPr>
        <w:t>계약금 후 잔금 결제 가능한가?</w:t>
      </w:r>
    </w:p>
    <w:p>
      <w:pPr>
        <w:pStyle w:val="ListBullet"/>
      </w:pPr>
      <w:r>
        <w:rPr>
          <w:sz w:val="22"/>
        </w:rPr>
        <w:t xml:space="preserve">분할결제 </w:t>
      </w:r>
      <w:r>
        <w:rPr>
          <w:lang w:eastAsia="ko-KR"/>
          <w:sz w:val="22"/>
          <w:rtl w:val="off"/>
        </w:rPr>
        <w:t>가능한</w:t>
      </w:r>
      <w:r>
        <w:rPr>
          <w:sz w:val="22"/>
        </w:rPr>
        <w:t>가?</w:t>
      </w:r>
    </w:p>
    <w:p>
      <w:pPr>
        <w:pStyle w:val="ListBullet"/>
      </w:pPr>
      <w:r>
        <w:rPr>
          <w:sz w:val="22"/>
        </w:rPr>
        <w:t>미수금 자동 표시 되는가?</w:t>
      </w:r>
    </w:p>
    <w:p>
      <w:pPr>
        <w:pStyle w:val="ListBullet"/>
      </w:pPr>
      <w:r>
        <w:rPr>
          <w:sz w:val="22"/>
        </w:rPr>
        <w:t>현금/카드/계좌이체 혼합결제 가능한가?</w:t>
      </w:r>
    </w:p>
    <w:p>
      <w:pPr>
        <w:pStyle w:val="ListBullet"/>
      </w:pPr>
      <w:r>
        <w:rPr>
          <w:sz w:val="22"/>
        </w:rPr>
        <w:t>환불 시 위약금/사용분 자동 계산 되는가?</w:t>
      </w:r>
    </w:p>
    <w:p>
      <w:pPr>
        <w:pStyle w:val="ListBullet"/>
      </w:pPr>
      <w:r>
        <w:rPr>
          <w:sz w:val="22"/>
        </w:rPr>
        <w:t>PG/VAN 연동 시 수수료 구조는 어떻게 되</w:t>
      </w:r>
      <w:r>
        <w:rPr>
          <w:lang w:eastAsia="ko-KR"/>
          <w:sz w:val="22"/>
          <w:rtl w:val="off"/>
        </w:rPr>
        <w:t>고 관련 업체와의 조율이 되어있는가?</w:t>
      </w:r>
    </w:p>
    <w:p>
      <w:pPr>
        <w:pStyle w:val="ListBullet"/>
        <w:rPr>
          <w:lang w:eastAsia="ko-KR"/>
          <w:rFonts w:hint="eastAsia"/>
          <w:sz w:val="22"/>
          <w:rtl w:val="off"/>
        </w:rPr>
      </w:pPr>
      <w:r>
        <w:rPr>
          <w:sz w:val="22"/>
        </w:rPr>
        <w:t>지점별 매출 귀속 구분 가능한가?</w:t>
      </w:r>
      <w:r>
        <w:rPr>
          <w:lang w:eastAsia="ko-KR"/>
          <w:sz w:val="22"/>
          <w:rtl w:val="off"/>
        </w:rPr>
        <w:t xml:space="preserve"> </w:t>
      </w:r>
    </w:p>
    <w:p>
      <w:pPr>
        <w:pStyle w:val="ListBullet"/>
        <w:rPr>
          <w:lang w:eastAsia="ko-KR"/>
          <w:sz w:val="22"/>
          <w:rtl w:val="off"/>
        </w:rPr>
      </w:pPr>
      <w:r>
        <w:rPr>
          <w:lang w:eastAsia="ko-KR"/>
          <w:sz w:val="22"/>
          <w:rtl w:val="off"/>
        </w:rPr>
        <w:t>연기/홀딩/환불 처리방식 -&gt; 지점장 확인 프로세스 마련 필요</w:t>
      </w:r>
    </w:p>
    <w:p>
      <w:pPr>
        <w:pStyle w:val="ListBullet"/>
        <w:ind w:leftChars="0" w:left="360"/>
        <w:rPr>
          <w:lang w:eastAsia="ko-KR"/>
          <w:color w:val="FF0000"/>
          <w:sz w:val="22"/>
          <w:rtl w:val="off"/>
        </w:rPr>
      </w:pPr>
      <w:r>
        <w:rPr>
          <w:lang w:eastAsia="ko-KR"/>
          <w:b/>
          <w:bCs/>
          <w:color w:val="FF0000"/>
          <w:sz w:val="22"/>
          <w:rtl w:val="off"/>
        </w:rPr>
        <w:t xml:space="preserve">* 분리해야 하는 항목 : </w:t>
      </w:r>
      <w:r>
        <w:rPr>
          <w:lang w:eastAsia="ko-KR"/>
          <w:color w:val="FF0000"/>
          <w:sz w:val="22"/>
          <w:rtl w:val="off"/>
        </w:rPr>
        <w:t xml:space="preserve">결제지점,이용지점,소속지점,담당 상담자/트레이너,매출 귀속 지점,인센티브 귀속자 등등/ </w:t>
      </w:r>
    </w:p>
    <w:p>
      <w:pPr>
        <w:pStyle w:val="ListBullet"/>
        <w:ind w:leftChars="0" w:left="360"/>
        <w:rPr>
          <w:lang w:eastAsia="ko-KR"/>
          <w:rFonts w:hint="eastAsia"/>
          <w:color w:val="000000"/>
          <w:sz w:val="22"/>
          <w:rtl w:val="off"/>
        </w:rPr>
      </w:pPr>
      <w:r>
        <w:rPr>
          <w:lang w:eastAsia="ko-KR"/>
          <w:color w:val="000000"/>
          <w:sz w:val="22"/>
          <w:highlight w:val="yellow"/>
          <w:rtl w:val="off"/>
        </w:rPr>
        <w:t xml:space="preserve">1)현재는 단순 귀속상태로 운영 : 매출/실적/수업 해당 지점에 반영 </w:t>
      </w:r>
      <w:r>
        <w:rPr>
          <w:lang w:eastAsia="ko-KR"/>
          <w:color w:val="000000"/>
          <w:sz w:val="22"/>
          <w:rtl w:val="off"/>
        </w:rPr>
        <w:t>: 현 진행 하고 있는 부분</w:t>
      </w:r>
    </w:p>
    <w:p>
      <w:pPr>
        <w:pStyle w:val="ListBullet"/>
        <w:ind w:leftChars="0" w:left="360"/>
        <w:rPr>
          <w:lang w:eastAsia="ko-KR"/>
          <w:rFonts w:hint="eastAsia"/>
          <w:color w:val="000000"/>
          <w:sz w:val="22"/>
          <w:rtl w:val="off"/>
        </w:rPr>
      </w:pPr>
      <w:r>
        <w:rPr>
          <w:lang w:eastAsia="ko-KR"/>
          <w:color w:val="000000"/>
          <w:sz w:val="22"/>
          <w:highlight w:val="yellow"/>
          <w:rtl w:val="off"/>
        </w:rPr>
        <w:t>2)동시 이용 사례 : 법인 회원권 , 홈&amp;오피스 , 주말 이용권 , 통합 회원권</w:t>
      </w:r>
      <w:r>
        <w:rPr>
          <w:lang w:eastAsia="ko-KR"/>
          <w:b/>
          <w:bCs/>
          <w:color w:val="FF0000"/>
          <w:sz w:val="22"/>
          <w:rtl w:val="off"/>
        </w:rPr>
        <w:t xml:space="preserve"> *아래 참고</w:t>
      </w:r>
    </w:p>
    <w:p>
      <w:pPr>
        <w:pStyle w:val="ListBullet"/>
        <w:ind w:leftChars="0" w:left="360"/>
        <w:rPr>
          <w:lang w:eastAsia="ko-KR"/>
          <w:rFonts w:hint="eastAsia"/>
          <w:color w:val="000000"/>
          <w:sz w:val="22"/>
          <w:highlight w:val="cyan"/>
          <w:rtl w:val="off"/>
        </w:rPr>
      </w:pPr>
      <w:r>
        <w:rPr>
          <w:lang w:eastAsia="ko-KR"/>
          <w:color w:val="000000"/>
          <w:sz w:val="22"/>
          <w:highlight w:val="cyan"/>
          <w:rtl w:val="off"/>
        </w:rPr>
        <w:t>3) 강습부서(PT,골프) 다른 지점 수업 진행 : 매출 및 수업 분류 필요</w:t>
      </w:r>
    </w:p>
    <w:p>
      <w:pPr>
        <w:pStyle w:val="ListBullet"/>
        <w:ind w:leftChars="0" w:left="360"/>
        <w:rPr>
          <w:lang w:eastAsia="ko-KR"/>
          <w:rFonts w:hint="eastAsia"/>
          <w:b/>
          <w:bCs/>
          <w:color w:val="FF0000"/>
          <w:sz w:val="22"/>
          <w:u w:val="double" w:color="auto"/>
          <w:rtl w:val="off"/>
        </w:rPr>
      </w:pPr>
      <w:r>
        <w:rPr>
          <w:lang w:eastAsia="ko-KR"/>
          <w:color w:val="000000"/>
          <w:sz w:val="22"/>
          <w:highlight w:val="cyan"/>
          <w:rtl w:val="off"/>
        </w:rPr>
        <w:t xml:space="preserve">4) 통합 회원권 이용 부분 </w:t>
      </w:r>
      <w:r>
        <w:rPr>
          <w:lang w:eastAsia="ko-KR"/>
          <w:b/>
          <w:bCs/>
          <w:color w:val="FF0000"/>
          <w:sz w:val="22"/>
          <w:highlight w:val="cyan"/>
          <w:u w:val="double" w:color="auto"/>
          <w:rtl w:val="off"/>
        </w:rPr>
        <w:t>* 3번 4번은 추후에 방안 모색 마련 필요</w:t>
      </w:r>
    </w:p>
    <w:p>
      <w:pPr>
        <w:pStyle w:val="Heading2"/>
        <w:rPr>
          <w:color w:val="FF0000"/>
        </w:rPr>
      </w:pPr>
      <w:r>
        <w:rPr>
          <w:color w:val="000000"/>
        </w:rPr>
        <w:t>3. PT/수업 운영 질문</w:t>
      </w:r>
      <w:r>
        <w:rPr>
          <w:lang w:eastAsia="ko-KR"/>
          <w:color w:val="000000"/>
          <w:rtl w:val="off"/>
        </w:rPr>
        <w:t xml:space="preserve"> : </w:t>
      </w:r>
      <w:r>
        <w:rPr>
          <w:lang w:eastAsia="ko-KR"/>
          <w:color w:val="FF0000"/>
          <w:rtl w:val="off"/>
        </w:rPr>
        <w:t>레슨북 참고</w:t>
      </w:r>
      <w:r>
        <w:rPr>
          <w:lang w:eastAsia="ko-KR"/>
          <w:i w:val="0"/>
          <w:iCs w:val="0"/>
          <w:color w:val="000000"/>
          <w:sz w:val="16"/>
          <w:szCs w:val="16"/>
          <w:rtl w:val="off"/>
        </w:rPr>
        <w:t xml:space="preserve"> ( 사인 , 회원/직원 권한 확인 , 수업 후 알림)</w:t>
      </w:r>
    </w:p>
    <w:p>
      <w:pPr>
        <w:pStyle w:val="ListBullet"/>
      </w:pPr>
      <w:r>
        <w:rPr>
          <w:sz w:val="22"/>
        </w:rPr>
        <w:t>노쇼/당일취소 정책 자동 적용 가능한가?</w:t>
      </w:r>
    </w:p>
    <w:p>
      <w:pPr>
        <w:pStyle w:val="ListBullet"/>
      </w:pPr>
      <w:r>
        <w:rPr>
          <w:sz w:val="22"/>
        </w:rPr>
        <w:t>회원이 직접 예약 가능한가?</w:t>
      </w:r>
    </w:p>
    <w:p>
      <w:pPr>
        <w:pStyle w:val="ListBullet"/>
        <w:rPr>
          <w:highlight w:val="yellow"/>
        </w:rPr>
      </w:pPr>
      <w:r>
        <w:rPr>
          <w:sz w:val="22"/>
          <w:highlight w:val="yellow"/>
        </w:rPr>
        <w:t>예약 제한 기능 있는가?</w:t>
      </w:r>
    </w:p>
    <w:p>
      <w:pPr>
        <w:pStyle w:val="ListBullet"/>
      </w:pPr>
      <w:r>
        <w:rPr>
          <w:sz w:val="22"/>
          <w:highlight w:val="yellow"/>
        </w:rPr>
        <w:t>그룹수업 인원 제한 가능한가?</w:t>
      </w:r>
      <w:r>
        <w:rPr>
          <w:lang w:eastAsia="ko-KR"/>
          <w:sz w:val="22"/>
          <w:highlight w:val="yellow"/>
          <w:rtl w:val="off"/>
        </w:rPr>
        <w:t xml:space="preserve"> 대기 상태 확인 가능한가?</w:t>
      </w:r>
    </w:p>
    <w:p>
      <w:pPr>
        <w:pStyle w:val="ListBullet"/>
      </w:pPr>
      <w:r>
        <w:rPr>
          <w:sz w:val="22"/>
        </w:rPr>
        <w:t>트레이너 인센티브 자동 계산 가능한가?</w:t>
      </w:r>
    </w:p>
    <w:p>
      <w:pPr>
        <w:pStyle w:val="ListBullet"/>
        <w:rPr>
          <w:color w:val="FF0000"/>
        </w:rPr>
      </w:pPr>
      <w:r>
        <w:rPr>
          <w:sz w:val="22"/>
        </w:rPr>
        <w:t>세션 사용 로그 남는가?</w:t>
      </w:r>
      <w:r>
        <w:rPr>
          <w:lang w:eastAsia="ko-KR"/>
          <w:sz w:val="22"/>
          <w:rtl w:val="off"/>
        </w:rPr>
        <w:t xml:space="preserve"> : 강습 차감 시 누가 언제 왜 차감했는지 확인 가능                                                  </w:t>
      </w:r>
      <w:r>
        <w:rPr>
          <w:lang w:eastAsia="ko-KR"/>
          <w:color w:val="FF0000"/>
          <w:sz w:val="22"/>
          <w:rtl w:val="off"/>
        </w:rPr>
        <w:t>*일자/시간,횟수(사용횟수/잔영횟수), 노쇼/출석여부</w:t>
      </w:r>
    </w:p>
    <w:p>
      <w:pPr>
        <w:pStyle w:val="ListBullet"/>
        <w:rPr>
          <w:lang w:eastAsia="ko-KR"/>
          <w:rFonts w:hint="eastAsia"/>
          <w:sz w:val="22"/>
          <w:rtl w:val="off"/>
        </w:rPr>
      </w:pPr>
      <w:r>
        <w:rPr>
          <w:sz w:val="22"/>
        </w:rPr>
        <w:t>담당자 변경 이력 저장되는가?</w:t>
      </w:r>
    </w:p>
    <w:p>
      <w:pPr>
        <w:pStyle w:val="ListBullet"/>
      </w:pPr>
      <w:r>
        <w:rPr>
          <w:lang w:eastAsia="ko-KR"/>
          <w:sz w:val="22"/>
          <w:rtl w:val="off"/>
        </w:rPr>
        <w:t xml:space="preserve">FC부서 &amp; 강습부서 &amp; GX페이롤 가능여부?  </w:t>
      </w:r>
      <w:r>
        <w:rPr>
          <w:lang w:eastAsia="ko-KR"/>
          <w:color w:val="FF0000"/>
          <w:sz w:val="22"/>
          <w:rtl w:val="off"/>
        </w:rPr>
        <w:t>* 정률제 , 고정급제 , 시급제</w:t>
      </w:r>
      <w:r>
        <w:rPr>
          <w:lang w:eastAsia="ko-KR"/>
          <w:sz w:val="22"/>
          <w:rtl w:val="off"/>
        </w:rPr>
        <w:t xml:space="preserve"> </w:t>
      </w:r>
    </w:p>
    <w:p>
      <w:pPr>
        <w:pStyle w:val="Heading2"/>
      </w:pPr>
      <w:r>
        <w:rPr>
          <w:color w:val="000000"/>
        </w:rPr>
        <w:t xml:space="preserve">4. </w:t>
      </w:r>
      <w:r>
        <w:rPr>
          <w:lang w:eastAsia="ko-KR"/>
          <w:color w:val="000000"/>
          <w:rtl w:val="off"/>
        </w:rPr>
        <w:t>본사에서 대시보드 형태 확인 부분</w:t>
      </w:r>
      <w:r>
        <w:rPr>
          <w:lang w:eastAsia="ko-KR"/>
          <w:rtl w:val="off"/>
        </w:rPr>
        <w:t xml:space="preserve"> </w:t>
      </w:r>
      <w:r>
        <w:rPr>
          <w:lang w:eastAsia="ko-KR"/>
          <w:color w:val="FF0000"/>
          <w:sz w:val="20"/>
          <w:szCs w:val="20"/>
          <w:rtl w:val="off"/>
        </w:rPr>
        <w:t>* 현 구글스프레이드 미적용 부분 적용</w:t>
      </w:r>
    </w:p>
    <w:p>
      <w:pPr>
        <w:pStyle w:val="ListBullet"/>
        <w:rPr>
          <w:highlight w:val="yellow"/>
        </w:rPr>
      </w:pPr>
      <w:r>
        <w:rPr>
          <w:sz w:val="22"/>
          <w:highlight w:val="yellow"/>
        </w:rPr>
        <w:t xml:space="preserve">지점별 </w:t>
      </w:r>
      <w:r>
        <w:rPr>
          <w:lang w:eastAsia="ko-KR"/>
          <w:sz w:val="22"/>
          <w:highlight w:val="yellow"/>
          <w:rtl w:val="off"/>
        </w:rPr>
        <w:t xml:space="preserve">회원권 </w:t>
      </w:r>
      <w:r>
        <w:rPr>
          <w:sz w:val="22"/>
          <w:highlight w:val="yellow"/>
        </w:rPr>
        <w:t>객단가 비교 가능한가?</w:t>
      </w:r>
    </w:p>
    <w:p>
      <w:pPr>
        <w:pStyle w:val="ListBullet"/>
        <w:rPr>
          <w:highlight w:val="yellow"/>
        </w:rPr>
      </w:pPr>
      <w:r>
        <w:rPr>
          <w:sz w:val="22"/>
          <w:highlight w:val="yellow"/>
        </w:rPr>
        <w:t>재등록률 자동 계산 되는가?</w:t>
      </w:r>
    </w:p>
    <w:p>
      <w:pPr>
        <w:pStyle w:val="ListBullet"/>
        <w:rPr>
          <w:lang w:eastAsia="ko-KR"/>
          <w:rFonts w:hint="eastAsia"/>
          <w:sz w:val="22"/>
          <w:highlight w:val="yellow"/>
          <w:rtl w:val="off"/>
        </w:rPr>
      </w:pPr>
      <w:r>
        <w:rPr>
          <w:sz w:val="22"/>
          <w:highlight w:val="yellow"/>
        </w:rPr>
        <w:t>PT 전환율 보이는가?</w:t>
      </w:r>
    </w:p>
    <w:p>
      <w:pPr>
        <w:pStyle w:val="ListBullet"/>
      </w:pPr>
      <w:r>
        <w:rPr>
          <w:sz w:val="22"/>
        </w:rPr>
        <w:t xml:space="preserve">신규 목표 유입 설정 : 데일리 , 주차별, 월별 적용 </w:t>
      </w:r>
      <w:r>
        <w:rPr>
          <w:lang w:eastAsia="ko-KR"/>
          <w:sz w:val="22"/>
          <w:rtl w:val="off"/>
        </w:rPr>
        <w:t xml:space="preserve">가능한가? </w:t>
      </w:r>
    </w:p>
    <w:p>
      <w:pPr>
        <w:pStyle w:val="ListBullet"/>
      </w:pPr>
      <w:r>
        <w:rPr>
          <w:sz w:val="22"/>
        </w:rPr>
        <w:t>체험 → 등록 전환율 확인 가능한가?</w:t>
      </w:r>
    </w:p>
    <w:p>
      <w:pPr>
        <w:pStyle w:val="ListBullet"/>
      </w:pPr>
      <w:r>
        <w:rPr>
          <w:sz w:val="22"/>
        </w:rPr>
        <w:t>직원별 상담 성과 비교 가능한가?</w:t>
      </w:r>
    </w:p>
    <w:p>
      <w:pPr>
        <w:pStyle w:val="ListBullet"/>
      </w:pPr>
      <w:r>
        <w:rPr>
          <w:sz w:val="22"/>
        </w:rPr>
        <w:t>유입 경로 추적 가능한가?</w:t>
      </w:r>
      <w:r>
        <w:rPr>
          <w:lang w:eastAsia="ko-KR"/>
          <w:sz w:val="22"/>
          <w:rtl w:val="off"/>
        </w:rPr>
        <w:t xml:space="preserve"> 가입/유입 경로 구분 확인 필요  </w:t>
      </w:r>
      <w:r>
        <w:rPr>
          <w:lang w:eastAsia="ko-KR"/>
          <w:color w:val="FF0000"/>
          <w:sz w:val="22"/>
          <w:rtl w:val="off"/>
        </w:rPr>
        <w:t xml:space="preserve">ex) </w:t>
      </w:r>
      <w:r>
        <w:rPr>
          <w:lang w:eastAsia="ko-KR"/>
          <w:sz w:val="22"/>
          <w:rtl w:val="off"/>
        </w:rPr>
        <w:t>스포짐 1차 2차 경로구분</w:t>
      </w:r>
    </w:p>
    <w:p>
      <w:pPr>
        <w:pStyle w:val="ListBullet"/>
      </w:pPr>
      <w:r>
        <w:rPr>
          <w:sz w:val="22"/>
        </w:rPr>
        <w:t>휴면회원 자동 추출 가능한가?</w:t>
      </w:r>
    </w:p>
    <w:p>
      <w:pPr>
        <w:pStyle w:val="ListBullet"/>
      </w:pPr>
      <w:r>
        <w:rPr>
          <w:sz w:val="22"/>
        </w:rPr>
        <w:t xml:space="preserve">월별 예상 </w:t>
      </w:r>
      <w:r>
        <w:rPr>
          <w:lang w:eastAsia="ko-KR"/>
          <w:sz w:val="22"/>
          <w:rtl w:val="off"/>
        </w:rPr>
        <w:t xml:space="preserve">지출 </w:t>
      </w:r>
      <w:r>
        <w:rPr>
          <w:sz w:val="22"/>
        </w:rPr>
        <w:t>흐름 계산 가능한가?</w:t>
      </w:r>
    </w:p>
    <w:p>
      <w:pPr>
        <w:pStyle w:val="ListBullet"/>
        <w:rPr>
          <w:lang w:eastAsia="ko-KR"/>
          <w:rFonts w:hint="eastAsia"/>
          <w:sz w:val="22"/>
          <w:rtl w:val="off"/>
        </w:rPr>
      </w:pPr>
      <w:r>
        <w:rPr>
          <w:sz w:val="22"/>
        </w:rPr>
        <w:t>미수금 알림 가능한가?</w:t>
      </w:r>
      <w:r>
        <w:rPr>
          <w:lang w:eastAsia="ko-KR"/>
          <w:color w:val="FF0000"/>
          <w:sz w:val="22"/>
          <w:rtl w:val="off"/>
        </w:rPr>
        <w:t xml:space="preserve"> *회원 푸쉬알림 기능</w:t>
      </w:r>
    </w:p>
    <w:p>
      <w:pPr>
        <w:pStyle w:val="ListBullet"/>
        <w:tabs>
          <w:tab w:val="left" w:pos="3675"/>
        </w:tabs>
      </w:pPr>
      <w:r>
        <w:rPr>
          <w:lang w:eastAsia="ko-KR"/>
          <w:rtl w:val="off"/>
        </w:rPr>
        <w:t>전월/연도별 비교 가능한가?</w:t>
      </w:r>
      <w:r>
        <w:rPr>
          <w:lang w:eastAsia="ko-KR"/>
          <w:rtl w:val="off"/>
        </w:rPr>
        <w:tab/>
      </w:r>
    </w:p>
    <w:p>
      <w:pPr>
        <w:pStyle w:val="ListBullet"/>
        <w:rPr>
          <w:color w:val="FF0000"/>
        </w:rPr>
      </w:pPr>
      <w:r>
        <w:rPr>
          <w:b/>
          <w:bCs/>
          <w:sz w:val="22"/>
          <w:highlight w:val="cyan"/>
        </w:rPr>
        <w:t>지점 손익 구조 바로 보이는가?</w:t>
      </w:r>
      <w:r>
        <w:rPr>
          <w:lang w:eastAsia="ko-KR"/>
          <w:b/>
          <w:bCs/>
          <w:sz w:val="22"/>
          <w:highlight w:val="cyan"/>
          <w:rtl w:val="off"/>
        </w:rPr>
        <w:t xml:space="preserve"> </w:t>
      </w:r>
      <w:r>
        <w:rPr>
          <w:lang w:eastAsia="ko-KR"/>
          <w:b/>
          <w:bCs/>
          <w:color w:val="FF0000"/>
          <w:sz w:val="22"/>
          <w:highlight w:val="cyan"/>
          <w:rtl w:val="off"/>
        </w:rPr>
        <w:t>* 스포애니 참고 : 경리부 확인</w:t>
      </w:r>
    </w:p>
    <w:p>
      <w:pPr>
        <w:pStyle w:val="Heading2"/>
      </w:pPr>
      <w:r>
        <w:rPr>
          <w:color w:val="000000"/>
        </w:rPr>
        <w:t>5. 보안/사고 대비 질문</w:t>
      </w:r>
    </w:p>
    <w:p>
      <w:pPr>
        <w:pStyle w:val="ListBullet"/>
      </w:pPr>
      <w:r>
        <w:rPr>
          <w:sz w:val="22"/>
        </w:rPr>
        <w:t>직원 퇴사 시 권한 즉시 회수 가능한가?</w:t>
      </w:r>
    </w:p>
    <w:p>
      <w:pPr>
        <w:pStyle w:val="ListBullet"/>
      </w:pPr>
      <w:r>
        <w:rPr>
          <w:sz w:val="22"/>
        </w:rPr>
        <w:t>누가 환불/할인했는지 로그 남는가?</w:t>
      </w:r>
      <w:r>
        <w:rPr>
          <w:lang w:eastAsia="ko-KR"/>
          <w:sz w:val="22"/>
          <w:rtl w:val="off"/>
        </w:rPr>
        <w:t xml:space="preserve"> </w:t>
      </w:r>
      <w:r>
        <w:rPr>
          <w:lang w:eastAsia="ko-KR"/>
          <w:color w:val="FF0000"/>
          <w:sz w:val="22"/>
          <w:rtl w:val="off"/>
        </w:rPr>
        <w:t>*수정 사항 로그 부분 / 로그 유효기간 확인 필요</w:t>
      </w:r>
    </w:p>
    <w:p>
      <w:pPr>
        <w:pStyle w:val="ListBullet"/>
      </w:pPr>
      <w:r>
        <w:rPr>
          <w:sz w:val="22"/>
        </w:rPr>
        <w:t>데이터 백업 주기는?</w:t>
      </w:r>
    </w:p>
    <w:p>
      <w:pPr>
        <w:pStyle w:val="ListBullet"/>
      </w:pPr>
      <w:r>
        <w:rPr>
          <w:sz w:val="22"/>
        </w:rPr>
        <w:t>삭제 데이터 복구 가능한가?</w:t>
      </w:r>
    </w:p>
    <w:p>
      <w:pPr>
        <w:pStyle w:val="ListBullet"/>
      </w:pPr>
      <w:r>
        <w:rPr>
          <w:sz w:val="22"/>
        </w:rPr>
        <w:t>개인정보 암호화 되는가?</w:t>
      </w:r>
    </w:p>
    <w:p>
      <w:pPr>
        <w:pStyle w:val="ListBullet"/>
        <w:rPr>
          <w:color w:val="FF0000"/>
        </w:rPr>
      </w:pPr>
      <w:r>
        <w:rPr>
          <w:b/>
          <w:bCs/>
          <w:sz w:val="22"/>
          <w:highlight w:val="cyan"/>
        </w:rPr>
        <w:t xml:space="preserve">문자 발송 </w:t>
      </w:r>
      <w:r>
        <w:rPr>
          <w:lang w:eastAsia="ko-KR"/>
          <w:b/>
          <w:bCs/>
          <w:sz w:val="22"/>
          <w:highlight w:val="cyan"/>
          <w:rtl w:val="off"/>
        </w:rPr>
        <w:t>기능 &amp; 방</w:t>
      </w:r>
      <w:r>
        <w:rPr>
          <w:b/>
          <w:bCs/>
          <w:sz w:val="22"/>
          <w:highlight w:val="cyan"/>
        </w:rPr>
        <w:t>지 가능한가?</w:t>
      </w:r>
      <w:r>
        <w:rPr>
          <w:lang w:eastAsia="ko-KR"/>
          <w:b/>
          <w:bCs/>
          <w:sz w:val="22"/>
          <w:highlight w:val="cyan"/>
          <w:rtl w:val="off"/>
        </w:rPr>
        <w:t xml:space="preserve"> </w:t>
      </w:r>
      <w:r>
        <w:rPr>
          <w:lang w:eastAsia="ko-KR"/>
          <w:b/>
          <w:bCs/>
          <w:color w:val="FF0000"/>
          <w:sz w:val="22"/>
          <w:highlight w:val="cyan"/>
          <w:rtl w:val="off"/>
        </w:rPr>
        <w:t xml:space="preserve">*판도 확인 후 공유 </w:t>
      </w:r>
      <w:r>
        <w:rPr>
          <w:lang w:eastAsia="ko-KR"/>
          <w:b/>
          <w:bCs/>
          <w:color w:val="FF0000"/>
          <w:sz w:val="22"/>
          <w:rtl w:val="off"/>
        </w:rPr>
        <w:t>-&gt; 현 앱으로 푸쉬 메세지 가능</w:t>
      </w:r>
    </w:p>
    <w:p>
      <w:pPr>
        <w:pStyle w:val="Heading2"/>
      </w:pPr>
      <w:r>
        <w:rPr>
          <w:color w:val="000000"/>
        </w:rPr>
        <w:t>6. 1.0 출시 전  테스트</w:t>
      </w:r>
      <w:r>
        <w:rPr>
          <w:lang w:eastAsia="ko-KR"/>
          <w:color w:val="000000"/>
          <w:rtl w:val="off"/>
        </w:rPr>
        <w:t xml:space="preserve"> 해야할 의견</w:t>
      </w:r>
    </w:p>
    <w:p>
      <w:pPr>
        <w:pStyle w:val="ListBullet"/>
        <w:rPr>
          <w:color w:val="FF0000"/>
        </w:rPr>
      </w:pPr>
      <w:r>
        <w:rPr>
          <w:b/>
          <w:bCs/>
          <w:sz w:val="22"/>
        </w:rPr>
        <w:t>인터넷 끊김 상황</w:t>
      </w:r>
      <w:r>
        <w:rPr>
          <w:lang w:eastAsia="ko-KR"/>
          <w:b/>
          <w:bCs/>
          <w:sz w:val="22"/>
          <w:rtl w:val="off"/>
        </w:rPr>
        <w:t xml:space="preserve"> : </w:t>
      </w:r>
      <w:r>
        <w:rPr>
          <w:lang w:eastAsia="ko-KR"/>
          <w:color w:val="FF0000"/>
          <w:sz w:val="22"/>
          <w:rtl w:val="off"/>
        </w:rPr>
        <w:t xml:space="preserve">와이파이 문제,공유기 오류,POS끊김 , 출석 및 락커 연동 오류 </w:t>
      </w:r>
      <w:r>
        <w:rPr>
          <w:lang w:eastAsia="ko-KR"/>
          <w:color w:val="FF0000"/>
          <w:rtl w:val="off"/>
        </w:rPr>
        <w:t xml:space="preserve">* 오프라인 임시저장:인터넷 복귀 시 자동 업로드 , 자동 재시도:승인 실패 시 재조회 , 결제값 추적:결제중, 승인완료,실패 </w:t>
      </w:r>
      <w:r>
        <w:rPr>
          <w:lang w:eastAsia="ko-KR"/>
          <w:color w:val="000000"/>
          <w:rtl w:val="off"/>
        </w:rPr>
        <w:t>(현재 원격 또는 유선 상으로 처리 진행 중)</w:t>
      </w:r>
    </w:p>
    <w:p>
      <w:pPr>
        <w:pStyle w:val="ListBullet"/>
      </w:pPr>
      <w:r>
        <w:rPr>
          <w:sz w:val="22"/>
        </w:rPr>
        <w:t>출석 몰리는 시간</w:t>
      </w:r>
      <w:r>
        <w:rPr>
          <w:lang w:eastAsia="ko-KR"/>
          <w:sz w:val="22"/>
          <w:rtl w:val="off"/>
        </w:rPr>
        <w:t xml:space="preserve"> </w:t>
      </w:r>
      <w:r>
        <w:rPr>
          <w:lang w:eastAsia="ko-KR"/>
          <w:color w:val="FF0000"/>
          <w:sz w:val="22"/>
          <w:rtl w:val="off"/>
        </w:rPr>
        <w:t>*피크타임</w:t>
      </w:r>
    </w:p>
    <w:p>
      <w:pPr>
        <w:pStyle w:val="ListBullet"/>
      </w:pPr>
      <w:r>
        <w:rPr>
          <w:sz w:val="22"/>
        </w:rPr>
        <w:t>환불 후 재결제</w:t>
      </w:r>
      <w:r>
        <w:rPr>
          <w:lang w:eastAsia="ko-KR"/>
          <w:sz w:val="22"/>
          <w:rtl w:val="off"/>
        </w:rPr>
        <w:t xml:space="preserve"> , </w:t>
      </w:r>
      <w:r>
        <w:rPr>
          <w:sz w:val="22"/>
        </w:rPr>
        <w:t>카드취소 실패 상황</w:t>
      </w:r>
    </w:p>
    <w:p>
      <w:pPr>
        <w:pStyle w:val="ListBullet"/>
      </w:pPr>
      <w:r>
        <w:rPr>
          <w:sz w:val="22"/>
        </w:rPr>
        <w:t>회원권 중복</w:t>
      </w:r>
      <w:r>
        <w:rPr>
          <w:lang w:eastAsia="ko-KR"/>
          <w:sz w:val="22"/>
          <w:rtl w:val="off"/>
        </w:rPr>
        <w:t xml:space="preserve">, </w:t>
      </w:r>
      <w:r>
        <w:rPr>
          <w:sz w:val="22"/>
        </w:rPr>
        <w:t>PT 양도</w:t>
      </w:r>
    </w:p>
    <w:p>
      <w:pPr>
        <w:pStyle w:val="ListBullet"/>
      </w:pPr>
      <w:r>
        <w:rPr>
          <w:sz w:val="22"/>
        </w:rPr>
        <w:t>직원 실수 상황</w:t>
      </w:r>
      <w:r>
        <w:rPr>
          <w:lang w:eastAsia="ko-KR"/>
          <w:sz w:val="22"/>
          <w:rtl w:val="off"/>
        </w:rPr>
        <w:t xml:space="preserve"> 시 수정 </w:t>
      </w:r>
    </w:p>
    <w:p>
      <w:pPr>
        <w:pStyle w:val="Heading2"/>
        <w:rPr>
          <w:lang w:eastAsia="ko-KR"/>
          <w:rFonts w:hint="eastAsia"/>
          <w:color w:val="000000"/>
          <w:rtl w:val="off"/>
        </w:rPr>
      </w:pPr>
    </w:p>
    <w:p>
      <w:pPr>
        <w:pStyle w:val="Heading2"/>
      </w:pPr>
      <w:r>
        <w:rPr>
          <w:color w:val="000000"/>
        </w:rPr>
        <w:t>7. 실제로 많이 놓치는 핵심</w:t>
      </w:r>
    </w:p>
    <w:p>
      <w:pPr>
        <w:pStyle w:val="ListBullet"/>
      </w:pPr>
      <w:r>
        <w:rPr>
          <w:sz w:val="22"/>
        </w:rPr>
        <w:t>로그 기능 (누가 언제 무엇을 수정했는지 기록)</w:t>
      </w:r>
    </w:p>
    <w:p>
      <w:pPr>
        <w:pStyle w:val="ListBullet"/>
      </w:pPr>
      <w:r>
        <w:rPr>
          <w:sz w:val="22"/>
        </w:rPr>
        <w:t>권한 분리 (직원/팀장/지점장/본사/회계)</w:t>
      </w:r>
      <w:r>
        <w:rPr>
          <w:lang w:eastAsia="ko-KR"/>
          <w:sz w:val="22"/>
          <w:rtl w:val="off"/>
        </w:rPr>
        <w:t xml:space="preserve"> : </w:t>
      </w:r>
      <w:r>
        <w:rPr>
          <w:lang w:eastAsia="ko-KR"/>
          <w:color w:val="FF0000"/>
          <w:sz w:val="22"/>
          <w:rtl w:val="off"/>
        </w:rPr>
        <w:t>스포짐 확인 후 결정</w:t>
      </w:r>
    </w:p>
    <w:p>
      <w:pPr>
        <w:pStyle w:val="ListBullet"/>
      </w:pPr>
      <w:r>
        <w:rPr>
          <w:sz w:val="22"/>
        </w:rPr>
        <w:t>알림 자동화 (만료 예정, 미수금, 예약 리마인드, 재등록 유도 등)</w:t>
      </w:r>
    </w:p>
    <w:p>
      <w:pPr>
        <w:rPr>
          <w:lang w:eastAsia="ko-KR"/>
          <w:rFonts w:hint="eastAsia"/>
          <w:rtl w:val="off"/>
        </w:rPr>
      </w:pPr>
    </w:p>
    <w:p>
      <w:r>
        <w:drawing>
          <wp:inline distT="0" distB="0" distL="0" distR="0">
            <wp:extent cx="4335572" cy="2454314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5572" cy="2454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tabs>
          <w:tab w:val="left" w:pos="2238"/>
        </w:tabs>
        <w:rPr>
          <w:lang w:eastAsia="ko-KR"/>
          <w:rFonts w:hint="eastAsia"/>
          <w:rtl w:val="off"/>
        </w:rPr>
      </w:pPr>
      <w:r>
        <w:tab/>
      </w:r>
      <w:r>
        <w:drawing>
          <wp:inline distT="0" distB="0" distL="0" distR="0">
            <wp:extent cx="4339440" cy="2384683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9440" cy="238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left" w:pos="2238"/>
        </w:tabs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Wingdings">
    <w:panose1 w:val="05000000000000000000"/>
    <w:charset w:val="00"/>
    <w:notTrueType w:val="false"/>
    <w:sig w:usb0="00000001" w:usb1="00000001" w:usb2="00000001" w:usb3="00000001" w:csb0="80000000" w:csb1="00000001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 w:tplc="40900d8">
      <w:start w:val="1"/>
      <w:numFmt w:val="bullet"/>
      <w:lvlText w:val=""/>
      <w:lvlJc w:val="left"/>
      <w:pStyle w:val="ListBullet"/>
      <w:pPr>
        <w:ind w:left="360" w:hanging="360"/>
        <w:tabs>
          <w:tab w:val="num" w:pos="360"/>
        </w:tabs>
      </w:pPr>
      <w:rPr>
        <w:rFonts w:ascii="Wingdings" w:hAnsi="Wingdings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persons</cp:lastModifiedBy>
  <cp:revision>1</cp:revision>
  <dcterms:created xsi:type="dcterms:W3CDTF">2026-05-12T01:26:34Z</dcterms:created>
  <dcterms:modified xsi:type="dcterms:W3CDTF">2026-05-12T01:41:39Z</dcterms:modified>
  <cp:version>1200.0100.01</cp:version>
</cp:coreProperties>
</file>